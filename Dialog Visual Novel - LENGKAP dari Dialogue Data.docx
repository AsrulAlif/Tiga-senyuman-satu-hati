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Naskah Dialog Visual Novel - Lengkap</w:t>
      </w:r>
    </w:p>
    <w:p>
      <w:r>
        <w:rPr>
          <w:b/>
        </w:rPr>
        <w:t>Tiga Senyuman Satu Hati</w:t>
      </w:r>
    </w:p>
    <w:p>
      <w:r>
        <w:rPr>
          <w:i/>
        </w:rPr>
        <w:t>Diambil dari Dialogue Data yang tersimpan di Assets/Scenes/IN GAME.unity. Format ini memuat kalimat, speaking character key, choice text, next dialogue ID, dan normal transition text.</w:t>
      </w:r>
    </w:p>
    <w:p>
      <w:r>
        <w:t>Dialogue ID: 121 | Baris dialog: 1045 | Pilihan: 180 | Transisi normal terpisah: 0</w:t>
      </w:r>
    </w:p>
    <w:p>
      <w:pPr>
        <w:pStyle w:val="Heading1"/>
      </w:pPr>
      <w:r>
        <w:t>Start</w:t>
      </w:r>
    </w:p>
    <w:p>
      <w:pPr>
        <w:pStyle w:val="DialogLine"/>
      </w:pPr>
      <w:r>
        <w:rPr>
          <w:b/>
        </w:rPr>
        <w:t xml:space="preserve">Pemain: </w:t>
      </w:r>
      <w:r>
        <w:t>"Pagi yang cerah..."</w:t>
      </w:r>
    </w:p>
    <w:p>
      <w:pPr>
        <w:pStyle w:val="DialogLine"/>
      </w:pPr>
      <w:r>
        <w:rPr>
          <w:b/>
        </w:rPr>
        <w:t xml:space="preserve">Pemain: </w:t>
      </w:r>
      <w:r>
        <w:t>"Hari pertama di SMA Gerberas."</w:t>
      </w:r>
    </w:p>
    <w:p>
      <w:pPr>
        <w:pStyle w:val="DialogLine"/>
      </w:pPr>
      <w:r>
        <w:rPr>
          <w:b/>
        </w:rPr>
        <w:t xml:space="preserve">Ibu: </w:t>
      </w:r>
      <w:r>
        <w:t>Pemain, bangun!!</w:t>
      </w:r>
    </w:p>
    <w:p>
      <w:pPr>
        <w:pStyle w:val="DialogLine"/>
      </w:pPr>
      <w:r>
        <w:rPr>
          <w:b/>
        </w:rPr>
        <w:t xml:space="preserve">Ibu: </w:t>
      </w:r>
      <w:r>
        <w:t>Ini sudah jam tujuh!</w:t>
      </w:r>
    </w:p>
    <w:p>
      <w:pPr>
        <w:pStyle w:val="DialogLine"/>
      </w:pPr>
      <w:r>
        <w:rPr>
          <w:b/>
        </w:rPr>
        <w:t xml:space="preserve">Ibu: </w:t>
      </w:r>
      <w:r>
        <w:t>Hari pertamamu di sekolah baru, kan?</w:t>
      </w:r>
    </w:p>
    <w:p>
      <w:pPr>
        <w:pStyle w:val="DialogLine"/>
      </w:pPr>
      <w:r>
        <w:rPr>
          <w:b/>
        </w:rPr>
        <w:t xml:space="preserve">Pemain: </w:t>
      </w:r>
      <w:r>
        <w:t>Iya Bu</w:t>
      </w:r>
    </w:p>
    <w:p>
      <w:pPr>
        <w:pStyle w:val="DialogLine"/>
      </w:pPr>
      <w:r>
        <w:rPr>
          <w:b/>
        </w:rPr>
        <w:t xml:space="preserve">Ibu: </w:t>
      </w:r>
      <w:r>
        <w:t>Ingat, senyum itu kunci mendapatkan teman.</w:t>
      </w:r>
    </w:p>
    <w:p>
      <w:pPr>
        <w:pStyle w:val="DialogLine"/>
      </w:pPr>
      <w:r>
        <w:rPr>
          <w:b/>
        </w:rPr>
        <w:t xml:space="preserve">Ibu: </w:t>
      </w:r>
      <w:r>
        <w:t>Dan jangan lupa, mulai dengan niat baik, oke?</w:t>
      </w:r>
    </w:p>
    <w:p>
      <w:pPr>
        <w:pStyle w:val="ChoiceLine"/>
      </w:pPr>
      <w:r>
        <w:rPr>
          <w:b/>
        </w:rPr>
        <w:t xml:space="preserve">Pilihan: </w:t>
      </w:r>
      <w:r>
        <w:t>Siap, Bu! Aku berangkat!</w:t>
      </w:r>
      <w:r>
        <w:t xml:space="preserve"> -&gt; s2</w:t>
      </w:r>
    </w:p>
    <w:p>
      <w:pPr>
        <w:pStyle w:val="TransitionLine"/>
      </w:pPr>
      <w:r>
        <w:t>(Transisi: Pemain pun berangkat)</w:t>
      </w:r>
    </w:p>
    <w:p>
      <w:pPr>
        <w:pStyle w:val="ChoiceLine"/>
      </w:pPr>
      <w:r>
        <w:rPr>
          <w:b/>
        </w:rPr>
        <w:t xml:space="preserve">Pilihan: </w:t>
      </w:r>
      <w:r>
        <w:t>Malas sekali masuk sekolah baru</w:t>
      </w:r>
      <w:r>
        <w:t xml:space="preserve"> -&gt; s2</w:t>
      </w:r>
    </w:p>
    <w:p>
      <w:pPr>
        <w:pStyle w:val="TransitionLine"/>
      </w:pPr>
      <w:r>
        <w:t>(Transisi: Pemain pun berangkat)</w:t>
      </w:r>
    </w:p>
    <w:p>
      <w:pPr>
        <w:pStyle w:val="Heading1"/>
      </w:pPr>
      <w:r>
        <w:t>s2</w:t>
      </w:r>
    </w:p>
    <w:p>
      <w:pPr>
        <w:pStyle w:val="DialogLine"/>
      </w:pPr>
      <w:r>
        <w:rPr>
          <w:b/>
        </w:rPr>
        <w:t xml:space="preserve">Basrul: </w:t>
      </w:r>
      <w:r>
        <w:t>Hei!</w:t>
      </w:r>
    </w:p>
    <w:p>
      <w:pPr>
        <w:pStyle w:val="DialogLine"/>
      </w:pPr>
      <w:r>
        <w:rPr>
          <w:b/>
        </w:rPr>
        <w:t xml:space="preserve">Basrul: </w:t>
      </w:r>
      <w:r>
        <w:t>Hei! Kamu!</w:t>
      </w:r>
    </w:p>
    <w:p>
      <w:pPr>
        <w:pStyle w:val="DialogLine"/>
      </w:pPr>
      <w:r>
        <w:rPr>
          <w:b/>
        </w:rPr>
        <w:t xml:space="preserve">Basrul: </w:t>
      </w:r>
      <w:r>
        <w:t>Aku baru pertama kali lihat kamu di sekolah ini.</w:t>
      </w:r>
    </w:p>
    <w:p>
      <w:pPr>
        <w:pStyle w:val="DialogLine"/>
      </w:pPr>
      <w:r>
        <w:rPr>
          <w:b/>
        </w:rPr>
        <w:t xml:space="preserve">Basrul: </w:t>
      </w:r>
      <w:r>
        <w:t>Kamu anak baru, kan?</w:t>
      </w:r>
    </w:p>
    <w:p>
      <w:pPr>
        <w:pStyle w:val="DialogLine"/>
      </w:pPr>
      <w:r>
        <w:rPr>
          <w:b/>
        </w:rPr>
        <w:t xml:space="preserve">Basrul: </w:t>
      </w:r>
      <w:r>
        <w:t>Omong-omong, aku Basrul!</w:t>
      </w:r>
    </w:p>
    <w:p>
      <w:pPr>
        <w:pStyle w:val="DialogLine"/>
      </w:pPr>
      <w:r>
        <w:rPr>
          <w:b/>
        </w:rPr>
        <w:t xml:space="preserve">Basrul: </w:t>
      </w:r>
      <w:r>
        <w:t>Dan pasti kamu kelas 2-A, kan?</w:t>
      </w:r>
    </w:p>
    <w:p>
      <w:pPr>
        <w:pStyle w:val="DialogLine"/>
      </w:pPr>
      <w:r>
        <w:rPr>
          <w:b/>
        </w:rPr>
        <w:t xml:space="preserve">Pemain: </w:t>
      </w:r>
      <w:r>
        <w:t>Tunggu sebentar</w:t>
      </w:r>
    </w:p>
    <w:p>
      <w:pPr>
        <w:pStyle w:val="DialogLine"/>
      </w:pPr>
      <w:r>
        <w:rPr>
          <w:b/>
        </w:rPr>
        <w:t xml:space="preserve">Pemain: </w:t>
      </w:r>
      <w:r>
        <w:t>Kok kamu tahu?</w:t>
      </w:r>
    </w:p>
    <w:p>
      <w:pPr>
        <w:pStyle w:val="DialogLine"/>
      </w:pPr>
      <w:r>
        <w:rPr>
          <w:b/>
        </w:rPr>
        <w:t xml:space="preserve">Basrul: </w:t>
      </w:r>
      <w:r>
        <w:t>Itu karena kita sudah dapat bocoran kalau di kelas kita ada murid pindahan</w:t>
      </w:r>
    </w:p>
    <w:p>
      <w:pPr>
        <w:pStyle w:val="DialogLine"/>
      </w:pPr>
      <w:r>
        <w:rPr>
          <w:b/>
        </w:rPr>
        <w:t xml:space="preserve">Basrul: </w:t>
      </w:r>
      <w:r>
        <w:t>Kita ngobrolnya di kelas saja.</w:t>
      </w:r>
    </w:p>
    <w:p>
      <w:pPr>
        <w:pStyle w:val="DialogLine"/>
      </w:pPr>
      <w:r>
        <w:rPr>
          <w:b/>
        </w:rPr>
        <w:t xml:space="preserve">Basrul: </w:t>
      </w:r>
      <w:r>
        <w:t>Sini, ikuti aku.</w:t>
      </w:r>
    </w:p>
    <w:p>
      <w:pPr>
        <w:pStyle w:val="DialogLine"/>
      </w:pPr>
      <w:r>
        <w:rPr>
          <w:b/>
        </w:rPr>
        <w:t xml:space="preserve">Basrul: </w:t>
      </w:r>
      <w:r>
        <w:t>Oh iya, aku lupa bertanya namamu.</w:t>
      </w:r>
    </w:p>
    <w:p>
      <w:pPr>
        <w:pStyle w:val="DialogLine"/>
      </w:pPr>
      <w:r>
        <w:rPr>
          <w:b/>
        </w:rPr>
        <w:t xml:space="preserve">Basrul: </w:t>
      </w:r>
      <w:r>
        <w:t>Namamu siapa?</w:t>
      </w:r>
    </w:p>
    <w:p>
      <w:pPr>
        <w:pStyle w:val="DialogLine"/>
      </w:pPr>
      <w:r>
        <w:rPr>
          <w:b/>
        </w:rPr>
        <w:t xml:space="preserve">Pemain: </w:t>
      </w:r>
      <w:r>
        <w:t>Agak telat, ya...</w:t>
      </w:r>
    </w:p>
    <w:p>
      <w:pPr>
        <w:pStyle w:val="DialogLine"/>
      </w:pPr>
      <w:r>
        <w:rPr>
          <w:b/>
        </w:rPr>
        <w:t xml:space="preserve">Pemain: </w:t>
      </w:r>
      <w:r>
        <w:t>Namaku Pemain.</w:t>
      </w:r>
    </w:p>
    <w:p>
      <w:pPr>
        <w:pStyle w:val="DialogLine"/>
      </w:pPr>
      <w:r>
        <w:rPr>
          <w:b/>
        </w:rPr>
        <w:t xml:space="preserve">Basrul: </w:t>
      </w:r>
      <w:r>
        <w:t>Selamat datang di SMA Gerberas kalau gitu</w:t>
      </w:r>
    </w:p>
    <w:p>
      <w:pPr>
        <w:pStyle w:val="DialogLine"/>
      </w:pPr>
      <w:r>
        <w:rPr>
          <w:b/>
        </w:rPr>
        <w:t xml:space="preserve">Basrul: </w:t>
      </w:r>
      <w:r>
        <w:t>Ngomong-ngomong, kenapa kamu memilih sekolah ini?</w:t>
      </w:r>
    </w:p>
    <w:p>
      <w:pPr>
        <w:pStyle w:val="DialogLine"/>
      </w:pPr>
      <w:r>
        <w:rPr>
          <w:b/>
        </w:rPr>
        <w:t xml:space="preserve">Basrul: </w:t>
      </w:r>
      <w:r>
        <w:t>Apakah ada seseorang yang ingin kamu cari?</w:t>
      </w:r>
    </w:p>
    <w:p>
      <w:pPr>
        <w:pStyle w:val="DialogLine"/>
      </w:pPr>
      <w:r>
        <w:rPr>
          <w:b/>
        </w:rPr>
        <w:t xml:space="preserve">Basrul: </w:t>
      </w:r>
      <w:r>
        <w:t>Seperti yang ada di manga-manga romance</w:t>
      </w:r>
    </w:p>
    <w:p>
      <w:pPr>
        <w:pStyle w:val="DialogLine"/>
      </w:pPr>
      <w:r>
        <w:rPr>
          <w:b/>
        </w:rPr>
        <w:t xml:space="preserve">Pemain: </w:t>
      </w:r>
      <w:r>
        <w:t>Kau terlalu mengkhayal, Basrul.</w:t>
      </w:r>
    </w:p>
    <w:p>
      <w:pPr>
        <w:pStyle w:val="DialogLine"/>
      </w:pPr>
      <w:r>
        <w:rPr>
          <w:b/>
        </w:rPr>
        <w:t xml:space="preserve">Pemain: </w:t>
      </w:r>
      <w:r>
        <w:t>Aku memilih sekolah ini karena dekat dengan rumahku, hanya lima menit jalan kaki.</w:t>
      </w:r>
    </w:p>
    <w:p>
      <w:pPr>
        <w:pStyle w:val="DialogLine"/>
      </w:pPr>
      <w:r>
        <w:rPr>
          <w:b/>
        </w:rPr>
        <w:t xml:space="preserve">Pemain: </w:t>
      </w:r>
      <w:r>
        <w:t>Aku tidak menyangka kalau kau itu wibu, Basrul.</w:t>
      </w:r>
    </w:p>
    <w:p>
      <w:pPr>
        <w:pStyle w:val="DialogLine"/>
      </w:pPr>
      <w:r>
        <w:rPr>
          <w:b/>
        </w:rPr>
        <w:t xml:space="preserve">Basrul: </w:t>
      </w:r>
      <w:r>
        <w:t>Kalau itu aku tidak bisa membantah.</w:t>
      </w:r>
    </w:p>
    <w:p>
      <w:pPr>
        <w:pStyle w:val="DialogLine"/>
      </w:pPr>
      <w:r>
        <w:rPr>
          <w:b/>
        </w:rPr>
        <w:t xml:space="preserve">Basrul: </w:t>
      </w:r>
      <w:r>
        <w:t>Aku punya alasan kenapa menanyakan itu.</w:t>
      </w:r>
    </w:p>
    <w:p>
      <w:pPr>
        <w:pStyle w:val="DialogLine"/>
      </w:pPr>
      <w:r>
        <w:rPr>
          <w:b/>
        </w:rPr>
        <w:t xml:space="preserve">Pemain: </w:t>
      </w:r>
      <w:r>
        <w:t>Memang apa alasannya?</w:t>
      </w:r>
    </w:p>
    <w:p>
      <w:pPr>
        <w:pStyle w:val="DialogLine"/>
      </w:pPr>
      <w:r>
        <w:rPr>
          <w:b/>
        </w:rPr>
        <w:t xml:space="preserve">Basrul: </w:t>
      </w:r>
      <w:r>
        <w:t>Itu karena sekolah ini punya tiga ratu populer, kalau kau tahu.</w:t>
      </w:r>
    </w:p>
    <w:p>
      <w:pPr>
        <w:pStyle w:val="DialogLine"/>
      </w:pPr>
      <w:r>
        <w:rPr>
          <w:b/>
        </w:rPr>
        <w:t xml:space="preserve">Basrul: </w:t>
      </w:r>
      <w:r>
        <w:t>Kalau tidak salah ada... si galak, si pemalu, dan si ceria.</w:t>
      </w:r>
    </w:p>
    <w:p>
      <w:pPr>
        <w:pStyle w:val="DialogLine"/>
      </w:pPr>
      <w:r>
        <w:rPr>
          <w:b/>
        </w:rPr>
        <w:t xml:space="preserve">Basrul: </w:t>
      </w:r>
      <w:r>
        <w:t>Tapi katanya sih mereka susah didekati!</w:t>
      </w:r>
    </w:p>
    <w:p>
      <w:pPr>
        <w:pStyle w:val="ChoiceLine"/>
      </w:pPr>
      <w:r>
        <w:rPr>
          <w:b/>
        </w:rPr>
        <w:t xml:space="preserve">Pilihan: </w:t>
      </w:r>
      <w:r>
        <w:t>Tiga gadis populer ya... menarik.</w:t>
      </w:r>
      <w:r>
        <w:t xml:space="preserve"> -&gt; s3</w:t>
      </w:r>
    </w:p>
    <w:p>
      <w:pPr>
        <w:pStyle w:val="ChoiceLine"/>
      </w:pPr>
      <w:r>
        <w:rPr>
          <w:b/>
        </w:rPr>
        <w:t xml:space="preserve">Pilihan: </w:t>
      </w:r>
      <w:r>
        <w:t>Aku ke sekolah bukan untuk itu.</w:t>
      </w:r>
      <w:r>
        <w:t xml:space="preserve"> -&gt; Maya Bulan 1</w:t>
      </w:r>
    </w:p>
    <w:p>
      <w:pPr>
        <w:pStyle w:val="Heading1"/>
      </w:pPr>
      <w:r>
        <w:t>s3</w:t>
      </w:r>
    </w:p>
    <w:p>
      <w:pPr>
        <w:pStyle w:val="DialogLine"/>
      </w:pPr>
      <w:r>
        <w:rPr>
          <w:b/>
        </w:rPr>
        <w:t xml:space="preserve">Basrul: </w:t>
      </w:r>
      <w:r>
        <w:t>Jadi, kamu mau ke mana setelah ini, Pemain?</w:t>
      </w:r>
    </w:p>
    <w:p>
      <w:pPr>
        <w:pStyle w:val="ChoiceLine"/>
      </w:pPr>
      <w:r>
        <w:rPr>
          <w:b/>
        </w:rPr>
        <w:t xml:space="preserve">Pilihan: </w:t>
      </w:r>
      <w:r>
        <w:t>Perpustakaan mungkin</w:t>
      </w:r>
      <w:r>
        <w:t xml:space="preserve"> -&gt; Miyu 1</w:t>
      </w:r>
    </w:p>
    <w:p>
      <w:pPr>
        <w:pStyle w:val="TransitionLine"/>
      </w:pPr>
      <w:r>
        <w:t>(Transisi: Pemain pun pergi ke perpustakaan)</w:t>
      </w:r>
    </w:p>
    <w:p>
      <w:pPr>
        <w:pStyle w:val="ChoiceLine"/>
      </w:pPr>
      <w:r>
        <w:rPr>
          <w:b/>
        </w:rPr>
        <w:t xml:space="preserve">Pilihan: </w:t>
      </w:r>
      <w:r>
        <w:t>Mungkin aku mau bertanya sebentar</w:t>
      </w:r>
      <w:r>
        <w:t xml:space="preserve"> -&gt; Yumi1  Hikari1</w:t>
      </w:r>
    </w:p>
    <w:p>
      <w:pPr>
        <w:pStyle w:val="Heading1"/>
      </w:pPr>
      <w:r>
        <w:t>S3+</w:t>
      </w:r>
    </w:p>
    <w:p>
      <w:pPr>
        <w:pStyle w:val="DialogLine"/>
      </w:pPr>
      <w:r>
        <w:rPr>
          <w:b/>
        </w:rPr>
        <w:t xml:space="preserve">Pemain: </w:t>
      </w:r>
      <w:r>
        <w:t>Aku harus ke mana, ya, untuk mencari teman?</w:t>
      </w:r>
    </w:p>
    <w:p>
      <w:pPr>
        <w:pStyle w:val="ChoiceLine"/>
      </w:pPr>
      <w:r>
        <w:rPr>
          <w:b/>
        </w:rPr>
        <w:t xml:space="preserve">Pilihan: </w:t>
      </w:r>
      <w:r>
        <w:t>Ke Perpustakaan</w:t>
      </w:r>
      <w:r>
        <w:t xml:space="preserve"> -&gt; Miyu 1</w:t>
      </w:r>
    </w:p>
    <w:p>
      <w:pPr>
        <w:pStyle w:val="TransitionLine"/>
      </w:pPr>
      <w:r>
        <w:t>(Transisi: Pemain pun pergi ke perpustakaan)</w:t>
      </w:r>
    </w:p>
    <w:p>
      <w:pPr>
        <w:pStyle w:val="ChoiceLine"/>
      </w:pPr>
      <w:r>
        <w:rPr>
          <w:b/>
        </w:rPr>
        <w:t xml:space="preserve">Pilihan: </w:t>
      </w:r>
      <w:r>
        <w:t>Atau Mungkin aku bertanya sebentar ke Basrul</w:t>
      </w:r>
      <w:r>
        <w:t xml:space="preserve"> -&gt; Yumi1  Hikari1</w:t>
      </w:r>
    </w:p>
    <w:p>
      <w:pPr>
        <w:pStyle w:val="Heading1"/>
      </w:pPr>
      <w:r>
        <w:t>Maya Bulan 1</w:t>
      </w:r>
    </w:p>
    <w:p>
      <w:pPr>
        <w:pStyle w:val="DialogLine"/>
      </w:pPr>
      <w:r>
        <w:rPr>
          <w:b/>
        </w:rPr>
        <w:t xml:space="preserve">Basrul: </w:t>
      </w:r>
      <w:r>
        <w:t>Oh gitu ya</w:t>
      </w:r>
    </w:p>
    <w:p>
      <w:pPr>
        <w:pStyle w:val="DialogLine"/>
      </w:pPr>
      <w:r>
        <w:rPr>
          <w:b/>
        </w:rPr>
        <w:t xml:space="preserve">Basrul: </w:t>
      </w:r>
      <w:r>
        <w:t>Kalau begitu, semoga kamu nyaman di sekolah ini.</w:t>
      </w:r>
    </w:p>
    <w:p>
      <w:pPr>
        <w:pStyle w:val="DialogLine"/>
      </w:pPr>
      <w:r>
        <w:rPr>
          <w:b/>
        </w:rPr>
        <w:t xml:space="preserve">Pemain: </w:t>
      </w:r>
      <w:r>
        <w:t>Kayaknya nanti aku langsung pulang saja setelah sekolah selesai.</w:t>
      </w:r>
    </w:p>
    <w:p>
      <w:pPr>
        <w:pStyle w:val="DialogLine"/>
      </w:pPr>
      <w:r>
        <w:rPr>
          <w:b/>
        </w:rPr>
        <w:t xml:space="preserve">Pemain: </w:t>
      </w:r>
      <w:r>
        <w:t>Soalnya tidak ada yang menarik.</w:t>
      </w:r>
    </w:p>
    <w:p>
      <w:pPr>
        <w:pStyle w:val="ChoiceLine"/>
      </w:pPr>
      <w:r>
        <w:rPr>
          <w:b/>
        </w:rPr>
        <w:t xml:space="preserve">Pilihan: </w:t>
      </w:r>
      <w:r>
        <w:t>"Pulang"</w:t>
      </w:r>
      <w:r>
        <w:t xml:space="preserve"> -&gt; Maya Bulan 1 event part 1</w:t>
      </w:r>
    </w:p>
    <w:p>
      <w:pPr>
        <w:pStyle w:val="TransitionLine"/>
      </w:pPr>
      <w:r>
        <w:t>(Transisi: Pemain pun langsung pulang saat sekolah selesai.)</w:t>
      </w:r>
    </w:p>
    <w:p>
      <w:pPr>
        <w:pStyle w:val="Heading1"/>
      </w:pPr>
      <w:r>
        <w:t>Maya Bulan 1+</w:t>
      </w:r>
    </w:p>
    <w:p>
      <w:pPr>
        <w:pStyle w:val="DialogLine"/>
      </w:pPr>
      <w:r>
        <w:rPr>
          <w:b/>
        </w:rPr>
        <w:t xml:space="preserve">Basrul: </w:t>
      </w:r>
      <w:r>
        <w:t>Duh, sengit sekali, ya.</w:t>
      </w:r>
    </w:p>
    <w:p>
      <w:pPr>
        <w:pStyle w:val="DialogLine"/>
      </w:pPr>
      <w:r>
        <w:rPr>
          <w:b/>
        </w:rPr>
        <w:t xml:space="preserve">Basrul: </w:t>
      </w:r>
      <w:r>
        <w:t>Kalau begitu, semoga kamu nyaman di sekolah ini.</w:t>
      </w:r>
    </w:p>
    <w:p>
      <w:pPr>
        <w:pStyle w:val="DialogLine"/>
      </w:pPr>
      <w:r>
        <w:rPr>
          <w:b/>
        </w:rPr>
        <w:t xml:space="preserve">Pemain: </w:t>
      </w:r>
      <w:r>
        <w:t>Kayaknya nanti aku langsung pulang saja setelah sekolah selesai.</w:t>
      </w:r>
    </w:p>
    <w:p>
      <w:pPr>
        <w:pStyle w:val="DialogLine"/>
      </w:pPr>
      <w:r>
        <w:rPr>
          <w:b/>
        </w:rPr>
        <w:t xml:space="preserve">Pemain: </w:t>
      </w:r>
      <w:r>
        <w:t>Soalnya tidak ada yang menarik.</w:t>
      </w:r>
    </w:p>
    <w:p>
      <w:pPr>
        <w:pStyle w:val="ChoiceLine"/>
      </w:pPr>
      <w:r>
        <w:rPr>
          <w:b/>
        </w:rPr>
        <w:t xml:space="preserve">Pilihan: </w:t>
      </w:r>
      <w:r>
        <w:t>"Pulang"</w:t>
      </w:r>
      <w:r>
        <w:t xml:space="preserve"> -&gt; Maya Bulan 1 event part 1</w:t>
      </w:r>
    </w:p>
    <w:p>
      <w:pPr>
        <w:pStyle w:val="TransitionLine"/>
      </w:pPr>
      <w:r>
        <w:t>(Transisi: Pemain pun langsung pulang saat sekolah selesai.)</w:t>
      </w:r>
    </w:p>
    <w:p>
      <w:pPr>
        <w:pStyle w:val="Heading1"/>
      </w:pPr>
      <w:r>
        <w:t>Maya Bulan 1 event part 1</w:t>
      </w:r>
    </w:p>
    <w:p>
      <w:pPr>
        <w:pStyle w:val="DialogLine"/>
      </w:pPr>
      <w:r>
        <w:rPr>
          <w:b/>
        </w:rPr>
        <w:t xml:space="preserve">Pemain: </w:t>
      </w:r>
      <w:r>
        <w:t>Haah, sekolah terasa membosankan.</w:t>
      </w:r>
    </w:p>
    <w:p>
      <w:pPr>
        <w:pStyle w:val="DialogLine"/>
      </w:pPr>
      <w:r>
        <w:rPr>
          <w:b/>
        </w:rPr>
        <w:t xml:space="preserve">Pemain: </w:t>
      </w:r>
      <w:r>
        <w:t>Enaknya melakukan apa, ya, setelah sekolah?</w:t>
      </w:r>
    </w:p>
    <w:p>
      <w:pPr>
        <w:pStyle w:val="ChoiceLine"/>
      </w:pPr>
      <w:r>
        <w:rPr>
          <w:b/>
        </w:rPr>
        <w:t xml:space="preserve">Pilihan: </w:t>
      </w:r>
      <w:r>
        <w:t>"Tidur"</w:t>
      </w:r>
      <w:r>
        <w:t xml:space="preserve"> -&gt; Maya Bulan 1 event part 2</w:t>
      </w:r>
    </w:p>
    <w:p>
      <w:pPr>
        <w:pStyle w:val="TransitionLine"/>
      </w:pPr>
      <w:r>
        <w:t>(Transisi: Pemain pun berbaring dan lama-kelamaan tertidur.)</w:t>
      </w:r>
    </w:p>
    <w:p>
      <w:pPr>
        <w:pStyle w:val="ChoiceLine"/>
      </w:pPr>
      <w:r>
        <w:rPr>
          <w:b/>
        </w:rPr>
        <w:t xml:space="preserve">Pilihan: </w:t>
      </w:r>
      <w:r>
        <w:t>"Main game"</w:t>
      </w:r>
      <w:r>
        <w:t xml:space="preserve"> -&gt; Maya Bulan 1 event part 2</w:t>
      </w:r>
    </w:p>
    <w:p>
      <w:pPr>
        <w:pStyle w:val="TransitionLine"/>
      </w:pPr>
      <w:r>
        <w:t>(Transisi: Saat Pemain bermain game Pemain merasakan lelah dan Pemain pun berbaring dan lama kelamaan tertidur)</w:t>
      </w:r>
    </w:p>
    <w:p>
      <w:pPr>
        <w:pStyle w:val="Heading1"/>
      </w:pPr>
      <w:r>
        <w:t>Maya Bulan 1 event part 2</w:t>
      </w:r>
    </w:p>
    <w:p>
      <w:pPr>
        <w:pStyle w:val="DialogLine"/>
      </w:pPr>
      <w:r>
        <w:rPr>
          <w:b/>
        </w:rPr>
        <w:t xml:space="preserve">Pemain: </w:t>
      </w:r>
      <w:r>
        <w:t>"Aku merasa mengantuk."</w:t>
      </w:r>
    </w:p>
    <w:p>
      <w:pPr>
        <w:pStyle w:val="DialogLine"/>
      </w:pPr>
      <w:r>
        <w:rPr>
          <w:b/>
        </w:rPr>
        <w:t xml:space="preserve">Pemain: </w:t>
      </w:r>
      <w:r>
        <w:t>"Tidur saja, deh."</w:t>
      </w:r>
    </w:p>
    <w:p>
      <w:pPr>
        <w:pStyle w:val="ChoiceLine"/>
      </w:pPr>
      <w:r>
        <w:rPr>
          <w:b/>
        </w:rPr>
        <w:t xml:space="preserve">Pilihan: </w:t>
      </w:r>
      <w:r>
        <w:t>...</w:t>
      </w:r>
      <w:r>
        <w:t xml:space="preserve"> -&gt; Maya Bulan 1 event part 3</w:t>
      </w:r>
    </w:p>
    <w:p>
      <w:pPr>
        <w:pStyle w:val="Heading1"/>
      </w:pPr>
      <w:r>
        <w:t>Maya Bulan 1 event part 3</w:t>
      </w:r>
    </w:p>
    <w:p>
      <w:pPr>
        <w:pStyle w:val="DialogLine"/>
      </w:pPr>
      <w:r>
        <w:rPr>
          <w:b/>
        </w:rPr>
        <w:t xml:space="preserve">Pemain: </w:t>
      </w:r>
      <w:r>
        <w:t>Di mana ini?</w:t>
      </w:r>
    </w:p>
    <w:p>
      <w:pPr>
        <w:pStyle w:val="DialogLine"/>
      </w:pPr>
      <w:r>
        <w:rPr>
          <w:b/>
        </w:rPr>
        <w:t xml:space="preserve">Maya: </w:t>
      </w:r>
      <w:r>
        <w:t>Loh, kok bisa ada orang di sini?</w:t>
      </w:r>
    </w:p>
    <w:p>
      <w:pPr>
        <w:pStyle w:val="DialogLine"/>
      </w:pPr>
      <w:r>
        <w:rPr>
          <w:b/>
        </w:rPr>
        <w:t xml:space="preserve">Maya: </w:t>
      </w:r>
      <w:r>
        <w:t>Biasanya ini tidak terjadi.</w:t>
      </w:r>
    </w:p>
    <w:p>
      <w:pPr>
        <w:pStyle w:val="DialogLine"/>
      </w:pPr>
      <w:r>
        <w:rPr>
          <w:b/>
        </w:rPr>
        <w:t xml:space="preserve">Maya: </w:t>
      </w:r>
      <w:r>
        <w:t>Mungkin ini hanya kebetulan.</w:t>
      </w:r>
    </w:p>
    <w:p>
      <w:pPr>
        <w:pStyle w:val="DialogLine"/>
      </w:pPr>
      <w:r>
        <w:rPr>
          <w:b/>
        </w:rPr>
        <w:t xml:space="preserve">Pemain: </w:t>
      </w:r>
      <w:r>
        <w:t>Ka-kamu siapa?</w:t>
      </w:r>
    </w:p>
    <w:p>
      <w:pPr>
        <w:pStyle w:val="DialogLine"/>
      </w:pPr>
      <w:r>
        <w:rPr>
          <w:b/>
        </w:rPr>
        <w:t xml:space="preserve">Pemain: </w:t>
      </w:r>
      <w:r>
        <w:t>Di mana kamu?</w:t>
      </w:r>
    </w:p>
    <w:p>
      <w:pPr>
        <w:pStyle w:val="DialogLine"/>
      </w:pPr>
      <w:r>
        <w:rPr>
          <w:b/>
        </w:rPr>
        <w:t xml:space="preserve">Maya: </w:t>
      </w:r>
      <w:r>
        <w:t>Tenang saja, kamu sekarang berada di dunia mimpi.</w:t>
      </w:r>
    </w:p>
    <w:p>
      <w:pPr>
        <w:pStyle w:val="DialogLine"/>
      </w:pPr>
      <w:r>
        <w:rPr>
          <w:b/>
        </w:rPr>
        <w:t xml:space="preserve">Maya: </w:t>
      </w:r>
      <w:r>
        <w:t>Sepertinya kamu sangat lelah di dunia sana.</w:t>
      </w:r>
    </w:p>
    <w:p>
      <w:pPr>
        <w:pStyle w:val="DialogLine"/>
      </w:pPr>
      <w:r>
        <w:rPr>
          <w:b/>
        </w:rPr>
        <w:t xml:space="preserve">Maya: </w:t>
      </w:r>
      <w:r>
        <w:t>Beristirahatlah di sini sebentar dan tutup matamu.</w:t>
      </w:r>
    </w:p>
    <w:p>
      <w:pPr>
        <w:pStyle w:val="ChoiceLine"/>
      </w:pPr>
      <w:r>
        <w:rPr>
          <w:b/>
        </w:rPr>
        <w:t xml:space="preserve">Pilihan: </w:t>
      </w:r>
      <w:r>
        <w:t>...</w:t>
      </w:r>
      <w:r>
        <w:t xml:space="preserve"> -&gt; Maya Bulan 1 event part 4</w:t>
      </w:r>
    </w:p>
    <w:p>
      <w:pPr>
        <w:pStyle w:val="TransitionLine"/>
      </w:pPr>
      <w:r>
        <w:t>(Transisi: Saat Pemain menutup matanya, Pemain pun bangun dari tidurnya.)</w:t>
      </w:r>
    </w:p>
    <w:p>
      <w:pPr>
        <w:pStyle w:val="Heading1"/>
      </w:pPr>
      <w:r>
        <w:t>Maya Bulan 1 event part 4</w:t>
      </w:r>
    </w:p>
    <w:p>
      <w:pPr>
        <w:pStyle w:val="DialogLine"/>
      </w:pPr>
      <w:r>
        <w:rPr>
          <w:b/>
        </w:rPr>
        <w:t xml:space="preserve">Pemain: </w:t>
      </w:r>
      <w:r>
        <w:t>"Apa itu tadi?"</w:t>
      </w:r>
    </w:p>
    <w:p>
      <w:pPr>
        <w:pStyle w:val="DialogLine"/>
      </w:pPr>
      <w:r>
        <w:rPr>
          <w:b/>
        </w:rPr>
        <w:t xml:space="preserve">Pemain: </w:t>
      </w:r>
      <w:r>
        <w:t>"Itu seperti nyata tapi tidak"</w:t>
      </w:r>
    </w:p>
    <w:p>
      <w:pPr>
        <w:pStyle w:val="DialogLine"/>
      </w:pPr>
      <w:r>
        <w:rPr>
          <w:b/>
        </w:rPr>
        <w:t xml:space="preserve">Pemain: </w:t>
      </w:r>
      <w:r>
        <w:t>"Aku jadi penasaran apa aku bisa ke mimpi itu lagi ya?"</w:t>
      </w:r>
    </w:p>
    <w:p>
      <w:pPr>
        <w:pStyle w:val="DialogLine"/>
      </w:pPr>
      <w:r>
        <w:rPr>
          <w:b/>
        </w:rPr>
        <w:t xml:space="preserve">Pemain: </w:t>
      </w:r>
      <w:r>
        <w:t>"Atau sebaiknya aku mencari teman di sekolah, ya?"</w:t>
      </w:r>
    </w:p>
    <w:p>
      <w:pPr>
        <w:pStyle w:val="ChoiceLine"/>
      </w:pPr>
      <w:r>
        <w:rPr>
          <w:b/>
        </w:rPr>
        <w:t xml:space="preserve">Pilihan: </w:t>
      </w:r>
      <w:r>
        <w:t>Cari teman</w:t>
      </w:r>
      <w:r>
        <w:t xml:space="preserve"> -&gt; S3+</w:t>
      </w:r>
    </w:p>
    <w:p>
      <w:pPr>
        <w:pStyle w:val="TransitionLine"/>
      </w:pPr>
      <w:r>
        <w:t>(Transisi: Pemain pun melupakan kejadian kemarin dan bertekat mencari teman besok)</w:t>
      </w:r>
    </w:p>
    <w:p>
      <w:pPr>
        <w:pStyle w:val="ChoiceLine"/>
      </w:pPr>
      <w:r>
        <w:rPr>
          <w:b/>
        </w:rPr>
        <w:t xml:space="preserve">Pilihan: </w:t>
      </w:r>
      <w:r>
        <w:t>Tidur lagi nanti</w:t>
      </w:r>
      <w:r>
        <w:t xml:space="preserve"> -&gt; Maya Bulan 2</w:t>
      </w:r>
    </w:p>
    <w:p>
      <w:pPr>
        <w:pStyle w:val="Heading1"/>
      </w:pPr>
      <w:r>
        <w:t>Maya Bulan 2</w:t>
      </w:r>
    </w:p>
    <w:p>
      <w:pPr>
        <w:pStyle w:val="DialogLine"/>
      </w:pPr>
      <w:r>
        <w:rPr>
          <w:b/>
        </w:rPr>
        <w:t xml:space="preserve">Pemain: </w:t>
      </w:r>
      <w:r>
        <w:t>"Haah sudah sebulan penuh aku tidur siang tapi aku belum menemukan mimpi yang sama"</w:t>
      </w:r>
    </w:p>
    <w:p>
      <w:pPr>
        <w:pStyle w:val="DialogLine"/>
      </w:pPr>
      <w:r>
        <w:rPr>
          <w:b/>
        </w:rPr>
        <w:t xml:space="preserve">Pemain: </w:t>
      </w:r>
      <w:r>
        <w:t>"Aku perlu bantuan"</w:t>
      </w:r>
    </w:p>
    <w:p>
      <w:pPr>
        <w:pStyle w:val="DialogLine"/>
      </w:pPr>
      <w:r>
        <w:rPr>
          <w:b/>
        </w:rPr>
        <w:t xml:space="preserve">Pemain: </w:t>
      </w:r>
      <w:r>
        <w:t>"Apa Basrul tahu soal ini?"</w:t>
      </w:r>
    </w:p>
    <w:p>
      <w:pPr>
        <w:pStyle w:val="ChoiceLine"/>
      </w:pPr>
      <w:r>
        <w:rPr>
          <w:b/>
        </w:rPr>
        <w:t xml:space="preserve">Pilihan: </w:t>
      </w:r>
      <w:r>
        <w:t>"Beri tahu basrul"</w:t>
      </w:r>
      <w:r>
        <w:t xml:space="preserve"> -&gt; Maya Bulan 2 event part 1</w:t>
      </w:r>
    </w:p>
    <w:p>
      <w:pPr>
        <w:pStyle w:val="TransitionLine"/>
      </w:pPr>
      <w:r>
        <w:t>(Transisi: Pemain pun berbaring dan lama-kelamaan tertidur.)</w:t>
      </w:r>
    </w:p>
    <w:p>
      <w:pPr>
        <w:pStyle w:val="ChoiceLine"/>
      </w:pPr>
      <w:r>
        <w:rPr>
          <w:b/>
        </w:rPr>
        <w:t xml:space="preserve">Pilihan: </w:t>
      </w:r>
      <w:r>
        <w:t>"Main game"</w:t>
      </w:r>
      <w:r>
        <w:t xml:space="preserve"> -&gt; Maya Bulan 1 event part 2</w:t>
      </w:r>
    </w:p>
    <w:p>
      <w:pPr>
        <w:pStyle w:val="TransitionLine"/>
      </w:pPr>
      <w:r>
        <w:t>(Transisi: Saat Pemain bermain game Pemain merasakan lelah dan Pemain pun berbaring dan lama kelamaan tertidur)</w:t>
      </w:r>
    </w:p>
    <w:p>
      <w:pPr>
        <w:pStyle w:val="Heading1"/>
      </w:pPr>
      <w:r>
        <w:t>Maya Bulan 2 event part 1</w:t>
      </w:r>
    </w:p>
    <w:p>
      <w:pPr>
        <w:pStyle w:val="DialogLine"/>
      </w:pPr>
      <w:r>
        <w:rPr>
          <w:b/>
        </w:rPr>
        <w:t xml:space="preserve">Pemain: </w:t>
      </w:r>
      <w:r>
        <w:t>Basrul!!</w:t>
      </w:r>
    </w:p>
    <w:p>
      <w:pPr>
        <w:pStyle w:val="DialogLine"/>
      </w:pPr>
      <w:r>
        <w:rPr>
          <w:b/>
        </w:rPr>
        <w:t xml:space="preserve">Basrul: </w:t>
      </w:r>
      <w:r>
        <w:t>Oh Pemain ada apa?</w:t>
      </w:r>
    </w:p>
    <w:p>
      <w:pPr>
        <w:pStyle w:val="DialogLine"/>
      </w:pPr>
      <w:r>
        <w:rPr>
          <w:b/>
        </w:rPr>
        <w:t xml:space="preserve">Pemain: </w:t>
      </w:r>
      <w:r>
        <w:t>Aku mau bertanya apa kamu pernah mengalami mimpi aneh?</w:t>
      </w:r>
    </w:p>
    <w:p>
      <w:pPr>
        <w:pStyle w:val="DialogLine"/>
      </w:pPr>
      <w:r>
        <w:rPr>
          <w:b/>
        </w:rPr>
        <w:t xml:space="preserve">Basrul: </w:t>
      </w:r>
      <w:r>
        <w:t>Hem...</w:t>
      </w:r>
    </w:p>
    <w:p>
      <w:pPr>
        <w:pStyle w:val="DialogLine"/>
      </w:pPr>
      <w:r>
        <w:rPr>
          <w:b/>
        </w:rPr>
        <w:t xml:space="preserve">Basrul: </w:t>
      </w:r>
      <w:r>
        <w:t>Mimpi aneh ya</w:t>
      </w:r>
    </w:p>
    <w:p>
      <w:pPr>
        <w:pStyle w:val="DialogLine"/>
      </w:pPr>
      <w:r>
        <w:rPr>
          <w:b/>
        </w:rPr>
        <w:t xml:space="preserve">Basrul: </w:t>
      </w:r>
      <w:r>
        <w:t>Ya kadang-kadang tapi tergantung mimpi apa?</w:t>
      </w:r>
    </w:p>
    <w:p>
      <w:pPr>
        <w:pStyle w:val="DialogLine"/>
      </w:pPr>
      <w:r>
        <w:rPr>
          <w:b/>
        </w:rPr>
        <w:t xml:space="preserve">Pemain: </w:t>
      </w:r>
      <w:r>
        <w:t>Aku bermimpi tapi aku seakan akan di sana itu nyata dan ada seorang gadis di sana tapi aku tidak bisa melihatnya</w:t>
      </w:r>
    </w:p>
    <w:p>
      <w:pPr>
        <w:pStyle w:val="DialogLine"/>
      </w:pPr>
      <w:r>
        <w:rPr>
          <w:b/>
        </w:rPr>
        <w:t xml:space="preserve">Basrul: </w:t>
      </w:r>
      <w:r>
        <w:t>Wow Wow tunggu dulu sebentar</w:t>
      </w:r>
    </w:p>
    <w:p>
      <w:pPr>
        <w:pStyle w:val="DialogLine"/>
      </w:pPr>
      <w:r>
        <w:rPr>
          <w:b/>
        </w:rPr>
        <w:t xml:space="preserve">Basrul: </w:t>
      </w:r>
      <w:r>
        <w:t>Mimpi dunia tapi terasa nyata?, ada seorang gadis?</w:t>
      </w:r>
    </w:p>
    <w:p>
      <w:pPr>
        <w:pStyle w:val="DialogLine"/>
      </w:pPr>
      <w:r>
        <w:rPr>
          <w:b/>
        </w:rPr>
        <w:t xml:space="preserve">Basrul: </w:t>
      </w:r>
      <w:r>
        <w:t>Kamu sehat, kan?</w:t>
      </w:r>
    </w:p>
    <w:p>
      <w:pPr>
        <w:pStyle w:val="DialogLine"/>
      </w:pPr>
      <w:r>
        <w:rPr>
          <w:b/>
        </w:rPr>
        <w:t xml:space="preserve">Pemain: </w:t>
      </w:r>
      <w:r>
        <w:t>Sehat, kok.</w:t>
      </w:r>
    </w:p>
    <w:p>
      <w:pPr>
        <w:pStyle w:val="DialogLine"/>
      </w:pPr>
      <w:r>
        <w:rPr>
          <w:b/>
        </w:rPr>
        <w:t xml:space="preserve">Basrul: </w:t>
      </w:r>
      <w:r>
        <w:t>Hem... Kalau gitu cerita nya hanya ada 2 ya itu...</w:t>
      </w:r>
    </w:p>
    <w:p>
      <w:pPr>
        <w:pStyle w:val="DialogLine"/>
      </w:pPr>
      <w:r>
        <w:rPr>
          <w:b/>
        </w:rPr>
        <w:t xml:space="preserve">Basrul: </w:t>
      </w:r>
      <w:r>
        <w:t>Dia antara kamu memang waktu itu lagi sangat lelah dan banyak pikiran atau ada seseorang yang ingin memberi tahu sesuatu lewat dalam mimpimu</w:t>
      </w:r>
    </w:p>
    <w:p>
      <w:pPr>
        <w:pStyle w:val="DialogLine"/>
      </w:pPr>
      <w:r>
        <w:rPr>
          <w:b/>
        </w:rPr>
        <w:t xml:space="preserve">Basrul: </w:t>
      </w:r>
      <w:r>
        <w:t>Walau opsi yang kedua itu blak-blakan sekali.</w:t>
      </w:r>
    </w:p>
    <w:p>
      <w:pPr>
        <w:pStyle w:val="DialogLine"/>
      </w:pPr>
      <w:r>
        <w:rPr>
          <w:b/>
        </w:rPr>
        <w:t xml:space="preserve">Basrul: </w:t>
      </w:r>
      <w:r>
        <w:t>Ya itu sih tergantung yang merasakan</w:t>
      </w:r>
    </w:p>
    <w:p>
      <w:pPr>
        <w:pStyle w:val="DialogLine"/>
      </w:pPr>
      <w:r>
        <w:rPr>
          <w:b/>
        </w:rPr>
        <w:t xml:space="preserve">Basrul: </w:t>
      </w:r>
      <w:r>
        <w:t>Jadi bagaimana terbantu?</w:t>
      </w:r>
    </w:p>
    <w:p>
      <w:pPr>
        <w:pStyle w:val="ChoiceLine"/>
      </w:pPr>
      <w:r>
        <w:rPr>
          <w:b/>
        </w:rPr>
        <w:t xml:space="preserve">Pilihan: </w:t>
      </w:r>
      <w:r>
        <w:t>Iya terima kasih Basrul</w:t>
      </w:r>
      <w:r>
        <w:t xml:space="preserve"> -&gt; Maya Bulan 2 event part 2</w:t>
      </w:r>
    </w:p>
    <w:p>
      <w:pPr>
        <w:pStyle w:val="TransitionLine"/>
      </w:pPr>
      <w:r>
        <w:t>(Transisi: Pemain pun berbaring dan lama-kelamaan tertidur.)</w:t>
      </w:r>
    </w:p>
    <w:p>
      <w:pPr>
        <w:pStyle w:val="Heading1"/>
      </w:pPr>
      <w:r>
        <w:t>Maya Bulan 2 event part 2</w:t>
      </w:r>
    </w:p>
    <w:p>
      <w:pPr>
        <w:pStyle w:val="DialogLine"/>
      </w:pPr>
      <w:r>
        <w:rPr>
          <w:b/>
        </w:rPr>
        <w:t xml:space="preserve">Pemain: </w:t>
      </w:r>
      <w:r>
        <w:t>Haah sekolah terasa melelahkan</w:t>
      </w:r>
    </w:p>
    <w:p>
      <w:pPr>
        <w:pStyle w:val="DialogLine"/>
      </w:pPr>
      <w:r>
        <w:rPr>
          <w:b/>
        </w:rPr>
        <w:t xml:space="preserve">Pemain: </w:t>
      </w:r>
      <w:r>
        <w:t>Mumpung aku pulang cepat.</w:t>
      </w:r>
    </w:p>
    <w:p>
      <w:pPr>
        <w:pStyle w:val="DialogLine"/>
      </w:pPr>
      <w:r>
        <w:rPr>
          <w:b/>
        </w:rPr>
        <w:t xml:space="preserve">Pemain: </w:t>
      </w:r>
      <w:r>
        <w:t>Enaknya melakukan apa ya?</w:t>
      </w:r>
    </w:p>
    <w:p>
      <w:pPr>
        <w:pStyle w:val="ChoiceLine"/>
      </w:pPr>
      <w:r>
        <w:rPr>
          <w:b/>
        </w:rPr>
        <w:t xml:space="preserve">Pilihan: </w:t>
      </w:r>
      <w:r>
        <w:t>"Tidur"</w:t>
      </w:r>
      <w:r>
        <w:t xml:space="preserve"> -&gt; Maya Bulan 2 event part 3</w:t>
      </w:r>
    </w:p>
    <w:p>
      <w:pPr>
        <w:pStyle w:val="TransitionLine"/>
      </w:pPr>
      <w:r>
        <w:t>(Transisi: Pemain pun berbaring dan lama-kelamaan tertidur.)</w:t>
      </w:r>
    </w:p>
    <w:p>
      <w:pPr>
        <w:pStyle w:val="ChoiceLine"/>
      </w:pPr>
      <w:r>
        <w:rPr>
          <w:b/>
        </w:rPr>
        <w:t xml:space="preserve">Pilihan: </w:t>
      </w:r>
      <w:r>
        <w:t>"Main game"</w:t>
      </w:r>
      <w:r>
        <w:t xml:space="preserve"> -&gt; Maya Bulan 2 event part 3</w:t>
      </w:r>
    </w:p>
    <w:p>
      <w:pPr>
        <w:pStyle w:val="TransitionLine"/>
      </w:pPr>
      <w:r>
        <w:t>(Transisi: Saat Pemain bermain game Pemain merasakan lelah dan Pemain pun berbaring dan lama kelamaan tertidur)</w:t>
      </w:r>
    </w:p>
    <w:p>
      <w:pPr>
        <w:pStyle w:val="Heading1"/>
      </w:pPr>
      <w:r>
        <w:t>Maya Bulan 2 event part 3</w:t>
      </w:r>
    </w:p>
    <w:p>
      <w:pPr>
        <w:pStyle w:val="DialogLine"/>
      </w:pPr>
      <w:r>
        <w:rPr>
          <w:b/>
        </w:rPr>
        <w:t xml:space="preserve">Pemain: </w:t>
      </w:r>
      <w:r>
        <w:t>Ini kan</w:t>
      </w:r>
    </w:p>
    <w:p>
      <w:pPr>
        <w:pStyle w:val="DialogLine"/>
      </w:pPr>
      <w:r>
        <w:rPr>
          <w:b/>
        </w:rPr>
        <w:t xml:space="preserve">Pemain: </w:t>
      </w:r>
      <w:r>
        <w:t>Mimpi yang bulan lalu...</w:t>
      </w:r>
    </w:p>
    <w:p>
      <w:pPr>
        <w:pStyle w:val="DialogLine"/>
      </w:pPr>
      <w:r>
        <w:rPr>
          <w:b/>
        </w:rPr>
        <w:t xml:space="preserve">Maya: </w:t>
      </w:r>
      <w:r>
        <w:t>Loh kamu bisa di sini lagi?</w:t>
      </w:r>
    </w:p>
    <w:p>
      <w:pPr>
        <w:pStyle w:val="DialogLine"/>
      </w:pPr>
      <w:r>
        <w:rPr>
          <w:b/>
        </w:rPr>
        <w:t xml:space="preserve">Maya: </w:t>
      </w:r>
      <w:r>
        <w:t>Biasanya ini tidak terjadi dua kali.</w:t>
      </w:r>
    </w:p>
    <w:p>
      <w:pPr>
        <w:pStyle w:val="DialogLine"/>
      </w:pPr>
      <w:r>
        <w:rPr>
          <w:b/>
        </w:rPr>
        <w:t xml:space="preserve">Pemain: </w:t>
      </w:r>
      <w:r>
        <w:t>Ka-kamu siapa?</w:t>
      </w:r>
    </w:p>
    <w:p>
      <w:pPr>
        <w:pStyle w:val="DialogLine"/>
      </w:pPr>
      <w:r>
        <w:rPr>
          <w:b/>
        </w:rPr>
        <w:t xml:space="preserve">Maya: </w:t>
      </w:r>
      <w:r>
        <w:t>Aku Maya, dan ini dunia mimpi.</w:t>
      </w:r>
    </w:p>
    <w:p>
      <w:pPr>
        <w:pStyle w:val="DialogLine"/>
      </w:pPr>
      <w:r>
        <w:rPr>
          <w:b/>
        </w:rPr>
        <w:t xml:space="preserve">Pemain: </w:t>
      </w:r>
      <w:r>
        <w:t>Dunia mimpi</w:t>
      </w:r>
    </w:p>
    <w:p>
      <w:pPr>
        <w:pStyle w:val="DialogLine"/>
      </w:pPr>
      <w:r>
        <w:rPr>
          <w:b/>
        </w:rPr>
        <w:t xml:space="preserve">Pemain: </w:t>
      </w:r>
      <w:r>
        <w:t>Bagaimana bisa</w:t>
      </w:r>
    </w:p>
    <w:p>
      <w:pPr>
        <w:pStyle w:val="DialogLine"/>
      </w:pPr>
      <w:r>
        <w:rPr>
          <w:b/>
        </w:rPr>
        <w:t xml:space="preserve">Maya: </w:t>
      </w:r>
      <w:r>
        <w:t>Harusnya aku yang bertanya, kenapa kamu bisa di sini lagi?</w:t>
      </w:r>
    </w:p>
    <w:p>
      <w:pPr>
        <w:pStyle w:val="DialogLine"/>
      </w:pPr>
      <w:r>
        <w:rPr>
          <w:b/>
        </w:rPr>
        <w:t xml:space="preserve">Maya: </w:t>
      </w:r>
      <w:r>
        <w:t>Seharusnya kamu tidak berada di sini.</w:t>
      </w:r>
    </w:p>
    <w:p>
      <w:pPr>
        <w:pStyle w:val="DialogLine"/>
      </w:pPr>
      <w:r>
        <w:rPr>
          <w:b/>
        </w:rPr>
        <w:t xml:space="preserve">Pemain: </w:t>
      </w:r>
      <w:r>
        <w:t>Aku juga tidak tahu.</w:t>
      </w:r>
    </w:p>
    <w:p>
      <w:pPr>
        <w:pStyle w:val="DialogLine"/>
      </w:pPr>
      <w:r>
        <w:rPr>
          <w:b/>
        </w:rPr>
        <w:t xml:space="preserve">Pemain: </w:t>
      </w:r>
      <w:r>
        <w:t>Sebenarnya aku berusaha masuk ke mimpi ini, tapi sulit sekali.</w:t>
      </w:r>
    </w:p>
    <w:p>
      <w:pPr>
        <w:pStyle w:val="DialogLine"/>
      </w:pPr>
      <w:r>
        <w:rPr>
          <w:b/>
        </w:rPr>
        <w:t xml:space="preserve">Maya: </w:t>
      </w:r>
      <w:r>
        <w:t>Tentu saja, karena dunia mimpi ini memiliki waktu yang aneh.</w:t>
      </w:r>
    </w:p>
    <w:p>
      <w:pPr>
        <w:pStyle w:val="DialogLine"/>
      </w:pPr>
      <w:r>
        <w:rPr>
          <w:b/>
        </w:rPr>
        <w:t xml:space="preserve">Maya: </w:t>
      </w:r>
      <w:r>
        <w:t>Tapi..., Hem... Oh! Aku tahu kenapa kamu bisa di sini</w:t>
      </w:r>
    </w:p>
    <w:p>
      <w:pPr>
        <w:pStyle w:val="DialogLine"/>
      </w:pPr>
      <w:r>
        <w:rPr>
          <w:b/>
        </w:rPr>
        <w:t xml:space="preserve">Maya: </w:t>
      </w:r>
      <w:r>
        <w:t>Mungkin karena di dunia nyata kamu terlalu lelah dan</w:t>
      </w:r>
    </w:p>
    <w:p>
      <w:pPr>
        <w:pStyle w:val="DialogLine"/>
      </w:pPr>
      <w:r>
        <w:rPr>
          <w:b/>
        </w:rPr>
        <w:t xml:space="preserve">Maya: </w:t>
      </w:r>
      <w:r>
        <w:t>Karena energimu melemah di dunia nyata, sepertinya benang mimpinya terputus dan kamu ada di sini.</w:t>
      </w:r>
    </w:p>
    <w:p>
      <w:pPr>
        <w:pStyle w:val="DialogLine"/>
      </w:pPr>
      <w:r>
        <w:rPr>
          <w:b/>
        </w:rPr>
        <w:t xml:space="preserve">Maya: </w:t>
      </w:r>
      <w:r>
        <w:t>Dan aku tahu kenapa kamu kesulitan datang ke sini.</w:t>
      </w:r>
    </w:p>
    <w:p>
      <w:pPr>
        <w:pStyle w:val="DialogLine"/>
      </w:pPr>
      <w:r>
        <w:rPr>
          <w:b/>
        </w:rPr>
        <w:t xml:space="preserve">Pemain: </w:t>
      </w:r>
      <w:r>
        <w:t>Itu karena apa?</w:t>
      </w:r>
    </w:p>
    <w:p>
      <w:pPr>
        <w:pStyle w:val="DialogLine"/>
      </w:pPr>
      <w:r>
        <w:rPr>
          <w:b/>
        </w:rPr>
        <w:t xml:space="preserve">Maya: </w:t>
      </w:r>
      <w:r>
        <w:t>Sederhananya, satu hari di sini sama dengan satu bulan di dunia nyata.</w:t>
      </w:r>
    </w:p>
    <w:p>
      <w:pPr>
        <w:pStyle w:val="DialogLine"/>
      </w:pPr>
      <w:r>
        <w:rPr>
          <w:b/>
        </w:rPr>
        <w:t xml:space="preserve">Maya: </w:t>
      </w:r>
      <w:r>
        <w:t>Untuk sekarang, kamu perlu beristirahat.</w:t>
      </w:r>
    </w:p>
    <w:p>
      <w:pPr>
        <w:pStyle w:val="DialogLine"/>
      </w:pPr>
      <w:r>
        <w:rPr>
          <w:b/>
        </w:rPr>
        <w:t xml:space="preserve">Maya: </w:t>
      </w:r>
      <w:r>
        <w:t>Karena waktumu tidak banyak di sini.</w:t>
      </w:r>
    </w:p>
    <w:p>
      <w:pPr>
        <w:pStyle w:val="DialogLine"/>
      </w:pPr>
      <w:r>
        <w:rPr>
          <w:b/>
        </w:rPr>
        <w:t xml:space="preserve">Pemain: </w:t>
      </w:r>
      <w:r>
        <w:t>Wah... "(menguap)" kok tiba-tiba aku mengantuk...</w:t>
      </w:r>
    </w:p>
    <w:p>
      <w:pPr>
        <w:pStyle w:val="DialogLine"/>
      </w:pPr>
      <w:r>
        <w:rPr>
          <w:b/>
        </w:rPr>
        <w:t xml:space="preserve">Maya: </w:t>
      </w:r>
      <w:r>
        <w:t>Aku akan menunggu, jadi...</w:t>
      </w:r>
    </w:p>
    <w:p>
      <w:pPr>
        <w:pStyle w:val="DialogLine"/>
      </w:pPr>
      <w:r>
        <w:rPr>
          <w:b/>
        </w:rPr>
        <w:t xml:space="preserve">Maya: </w:t>
      </w:r>
      <w:r>
        <w:t>Sampai jumpa, Pemain.</w:t>
      </w:r>
    </w:p>
    <w:p>
      <w:pPr>
        <w:pStyle w:val="ChoiceLine"/>
      </w:pPr>
      <w:r>
        <w:rPr>
          <w:b/>
        </w:rPr>
        <w:t xml:space="preserve">Pilihan: </w:t>
      </w:r>
      <w:r>
        <w:t>Tu...nggu aku, Ma...s</w:t>
      </w:r>
      <w:r>
        <w:t xml:space="preserve"> -&gt; Maya Bulan 2 event part 4</w:t>
      </w:r>
    </w:p>
    <w:p>
      <w:pPr>
        <w:pStyle w:val="TransitionLine"/>
      </w:pPr>
      <w:r>
        <w:t>(Transisi: Saat Pemain menutup matanya, Pemain pun bangun dari tidurnya.)</w:t>
      </w:r>
    </w:p>
    <w:p>
      <w:pPr>
        <w:pStyle w:val="Heading1"/>
      </w:pPr>
      <w:r>
        <w:t>Maya Bulan 2 event part 4</w:t>
      </w:r>
    </w:p>
    <w:p>
      <w:pPr>
        <w:pStyle w:val="DialogLine"/>
      </w:pPr>
      <w:r>
        <w:rPr>
          <w:b/>
        </w:rPr>
        <w:t xml:space="preserve">Pemain: </w:t>
      </w:r>
      <w:r>
        <w:t>"Ini dunia nyata?"</w:t>
      </w:r>
    </w:p>
    <w:p>
      <w:pPr>
        <w:pStyle w:val="DialogLine"/>
      </w:pPr>
      <w:r>
        <w:rPr>
          <w:b/>
        </w:rPr>
        <w:t xml:space="preserve">Pemain: </w:t>
      </w:r>
      <w:r>
        <w:t>"Tadi itu aneh sekali."</w:t>
      </w:r>
    </w:p>
    <w:p>
      <w:pPr>
        <w:pStyle w:val="DialogLine"/>
      </w:pPr>
      <w:r>
        <w:rPr>
          <w:b/>
        </w:rPr>
        <w:t xml:space="preserve">Pemain: </w:t>
      </w:r>
      <w:r>
        <w:t>"Jadi, namanya Maya, ya."</w:t>
      </w:r>
    </w:p>
    <w:p>
      <w:pPr>
        <w:pStyle w:val="DialogLine"/>
      </w:pPr>
      <w:r>
        <w:rPr>
          <w:b/>
        </w:rPr>
        <w:t xml:space="preserve">Pemain: </w:t>
      </w:r>
      <w:r>
        <w:t>"Tunggu sebentar kok dia bisa tahu namaku?"</w:t>
      </w:r>
    </w:p>
    <w:p>
      <w:pPr>
        <w:pStyle w:val="DialogLine"/>
      </w:pPr>
      <w:r>
        <w:rPr>
          <w:b/>
        </w:rPr>
        <w:t xml:space="preserve">Pemain: </w:t>
      </w:r>
      <w:r>
        <w:t>"Jadi Penasaran"</w:t>
      </w:r>
    </w:p>
    <w:p>
      <w:pPr>
        <w:pStyle w:val="DialogLine"/>
      </w:pPr>
      <w:r>
        <w:rPr>
          <w:b/>
        </w:rPr>
        <w:t xml:space="preserve">Pemain: </w:t>
      </w:r>
      <w:r>
        <w:t>"Tapi aku harus menunggu bulan depan."</w:t>
      </w:r>
    </w:p>
    <w:p>
      <w:pPr>
        <w:pStyle w:val="ChoiceLine"/>
      </w:pPr>
      <w:r>
        <w:rPr>
          <w:b/>
        </w:rPr>
        <w:t xml:space="preserve">Pilihan: </w:t>
      </w:r>
      <w:r>
        <w:t>"Jadi tidak sabar"</w:t>
      </w:r>
      <w:r>
        <w:t xml:space="preserve"> -&gt; Maya Bulan 3</w:t>
      </w:r>
    </w:p>
    <w:p>
      <w:pPr>
        <w:pStyle w:val="Heading1"/>
      </w:pPr>
      <w:r>
        <w:t>Maya Bulan 3</w:t>
      </w:r>
    </w:p>
    <w:p>
      <w:pPr>
        <w:pStyle w:val="DialogLine"/>
      </w:pPr>
      <w:r>
        <w:rPr>
          <w:b/>
        </w:rPr>
        <w:t xml:space="preserve">Pemain: </w:t>
      </w:r>
      <w:r>
        <w:t>"Seharusnya di mimpi kali ini aku bisa bertemu dengannya."</w:t>
      </w:r>
    </w:p>
    <w:p>
      <w:pPr>
        <w:pStyle w:val="DialogLine"/>
      </w:pPr>
      <w:r>
        <w:rPr>
          <w:b/>
        </w:rPr>
        <w:t xml:space="preserve">Pemain: </w:t>
      </w:r>
      <w:r>
        <w:t>"Oke, ini dia. Aku datang, Maya."</w:t>
      </w:r>
    </w:p>
    <w:p>
      <w:pPr>
        <w:pStyle w:val="ChoiceLine"/>
      </w:pPr>
      <w:r>
        <w:rPr>
          <w:b/>
        </w:rPr>
        <w:t xml:space="preserve">Pilihan: </w:t>
      </w:r>
      <w:r>
        <w:t>"Main game"</w:t>
      </w:r>
      <w:r>
        <w:t xml:space="preserve"> -&gt; Maya Bulan 3 event part 1</w:t>
      </w:r>
    </w:p>
    <w:p>
      <w:pPr>
        <w:pStyle w:val="TransitionLine"/>
      </w:pPr>
      <w:r>
        <w:t>(Transisi: Saat Pemain tertidur dan dia pun berhasil ke dunia mimpi yang sama)</w:t>
      </w:r>
    </w:p>
    <w:p>
      <w:pPr>
        <w:pStyle w:val="Heading1"/>
      </w:pPr>
      <w:r>
        <w:t>Maya Bulan 3 event part 1</w:t>
      </w:r>
    </w:p>
    <w:p>
      <w:pPr>
        <w:pStyle w:val="DialogLine"/>
      </w:pPr>
      <w:r>
        <w:rPr>
          <w:b/>
        </w:rPr>
        <w:t xml:space="preserve">Pemain: </w:t>
      </w:r>
      <w:r>
        <w:t>Ini kan</w:t>
      </w:r>
    </w:p>
    <w:p>
      <w:pPr>
        <w:pStyle w:val="DialogLine"/>
      </w:pPr>
      <w:r>
        <w:rPr>
          <w:b/>
        </w:rPr>
        <w:t xml:space="preserve">Pemain: </w:t>
      </w:r>
      <w:r>
        <w:t>Mimpi yang bulan lalu...</w:t>
      </w:r>
    </w:p>
    <w:p>
      <w:pPr>
        <w:pStyle w:val="DialogLine"/>
      </w:pPr>
      <w:r>
        <w:rPr>
          <w:b/>
        </w:rPr>
        <w:t xml:space="preserve">Pemain: </w:t>
      </w:r>
      <w:r>
        <w:t>Yess... berhasil</w:t>
      </w:r>
    </w:p>
    <w:p>
      <w:pPr>
        <w:pStyle w:val="DialogLine"/>
      </w:pPr>
      <w:r>
        <w:rPr>
          <w:b/>
        </w:rPr>
        <w:t xml:space="preserve">Maya: </w:t>
      </w:r>
      <w:r>
        <w:t>Kamu datang lagi ke sini, Pemain. Aku jadi senang.</w:t>
      </w:r>
    </w:p>
    <w:p>
      <w:pPr>
        <w:pStyle w:val="DialogLine"/>
      </w:pPr>
      <w:r>
        <w:rPr>
          <w:b/>
        </w:rPr>
        <w:t xml:space="preserve">Maya: </w:t>
      </w:r>
      <w:r>
        <w:t>Biasanya ini tidak terjadi dua kali.</w:t>
      </w:r>
    </w:p>
    <w:p>
      <w:pPr>
        <w:pStyle w:val="DialogLine"/>
      </w:pPr>
      <w:r>
        <w:rPr>
          <w:b/>
        </w:rPr>
        <w:t xml:space="preserve">Pemain: </w:t>
      </w:r>
      <w:r>
        <w:t>Kamu Maya?</w:t>
      </w:r>
    </w:p>
    <w:p>
      <w:pPr>
        <w:pStyle w:val="DialogLine"/>
      </w:pPr>
      <w:r>
        <w:rPr>
          <w:b/>
        </w:rPr>
        <w:t xml:space="preserve">Maya: </w:t>
      </w:r>
      <w:r>
        <w:t>Iya, aku Maya. Kenapa?</w:t>
      </w:r>
    </w:p>
    <w:p>
      <w:pPr>
        <w:pStyle w:val="DialogLine"/>
      </w:pPr>
      <w:r>
        <w:rPr>
          <w:b/>
        </w:rPr>
        <w:t xml:space="preserve">Pemain: </w:t>
      </w:r>
      <w:r>
        <w:t>Rambutmu kok panjang?</w:t>
      </w:r>
    </w:p>
    <w:p>
      <w:pPr>
        <w:pStyle w:val="DialogLine"/>
      </w:pPr>
      <w:r>
        <w:rPr>
          <w:b/>
        </w:rPr>
        <w:t xml:space="preserve">Maya: </w:t>
      </w:r>
      <w:r>
        <w:t>Ini kan dunia mimpi</w:t>
      </w:r>
    </w:p>
    <w:p>
      <w:pPr>
        <w:pStyle w:val="DialogLine"/>
      </w:pPr>
      <w:r>
        <w:rPr>
          <w:b/>
        </w:rPr>
        <w:t xml:space="preserve">Maya: </w:t>
      </w:r>
      <w:r>
        <w:t>Dan aku penjaga di sini. Tentu saja aku bebas melakukan apa saja di sini.</w:t>
      </w:r>
    </w:p>
    <w:p>
      <w:pPr>
        <w:pStyle w:val="DialogLine"/>
      </w:pPr>
      <w:r>
        <w:rPr>
          <w:b/>
        </w:rPr>
        <w:t xml:space="preserve">Maya: </w:t>
      </w:r>
      <w:r>
        <w:t>Lihat ini</w:t>
      </w:r>
    </w:p>
    <w:p>
      <w:pPr>
        <w:pStyle w:val="DialogLine"/>
      </w:pPr>
      <w:r>
        <w:rPr>
          <w:b/>
        </w:rPr>
        <w:t xml:space="preserve">Maya: </w:t>
      </w:r>
      <w:r>
        <w:t>Panjang</w:t>
      </w:r>
    </w:p>
    <w:p>
      <w:pPr>
        <w:pStyle w:val="DialogLine"/>
      </w:pPr>
      <w:r>
        <w:rPr>
          <w:b/>
        </w:rPr>
        <w:t xml:space="preserve">Maya: </w:t>
      </w:r>
      <w:r>
        <w:t>Pendek</w:t>
      </w:r>
    </w:p>
    <w:p>
      <w:pPr>
        <w:pStyle w:val="DialogLine"/>
      </w:pPr>
      <w:r>
        <w:rPr>
          <w:b/>
        </w:rPr>
        <w:t xml:space="preserve">Maya: </w:t>
      </w:r>
      <w:r>
        <w:t>Panjang</w:t>
      </w:r>
    </w:p>
    <w:p>
      <w:pPr>
        <w:pStyle w:val="DialogLine"/>
      </w:pPr>
      <w:r>
        <w:rPr>
          <w:b/>
        </w:rPr>
        <w:t xml:space="preserve">Maya: </w:t>
      </w:r>
      <w:r>
        <w:t>Pendek</w:t>
      </w:r>
    </w:p>
    <w:p>
      <w:pPr>
        <w:pStyle w:val="DialogLine"/>
      </w:pPr>
      <w:r>
        <w:rPr>
          <w:b/>
        </w:rPr>
        <w:t xml:space="preserve">Maya: </w:t>
      </w:r>
      <w:r>
        <w:t>Panjang</w:t>
      </w:r>
    </w:p>
    <w:p>
      <w:pPr>
        <w:pStyle w:val="DialogLine"/>
      </w:pPr>
      <w:r>
        <w:rPr>
          <w:b/>
        </w:rPr>
        <w:t xml:space="preserve">Pemain: </w:t>
      </w:r>
      <w:r>
        <w:t>Apa aku juga bisa?</w:t>
      </w:r>
    </w:p>
    <w:p>
      <w:pPr>
        <w:pStyle w:val="DialogLine"/>
      </w:pPr>
      <w:r>
        <w:rPr>
          <w:b/>
        </w:rPr>
        <w:t xml:space="preserve">Maya: </w:t>
      </w:r>
      <w:r>
        <w:t>Kalau itu, kamu tidak bisa.</w:t>
      </w:r>
    </w:p>
    <w:p>
      <w:pPr>
        <w:pStyle w:val="DialogLine"/>
      </w:pPr>
      <w:r>
        <w:rPr>
          <w:b/>
        </w:rPr>
        <w:t xml:space="preserve">Pemain: </w:t>
      </w:r>
      <w:r>
        <w:t>Kenapa tidak bisa?</w:t>
      </w:r>
    </w:p>
    <w:p>
      <w:pPr>
        <w:pStyle w:val="DialogLine"/>
      </w:pPr>
      <w:r>
        <w:rPr>
          <w:b/>
        </w:rPr>
        <w:t xml:space="preserve">Maya: </w:t>
      </w:r>
      <w:r>
        <w:t>Ya... karena ini bukan dunia mimpimu</w:t>
      </w:r>
    </w:p>
    <w:p>
      <w:pPr>
        <w:pStyle w:val="DialogLine"/>
      </w:pPr>
      <w:r>
        <w:rPr>
          <w:b/>
        </w:rPr>
        <w:t xml:space="preserve">Maya: </w:t>
      </w:r>
      <w:r>
        <w:t>Jadi, kenapa kamu ke sini lagi?</w:t>
      </w:r>
    </w:p>
    <w:p>
      <w:pPr>
        <w:pStyle w:val="DialogLine"/>
      </w:pPr>
      <w:r>
        <w:rPr>
          <w:b/>
        </w:rPr>
        <w:t xml:space="preserve">Pemain: </w:t>
      </w:r>
      <w:r>
        <w:t>Oh iya... kenapa kamu bisa tahu namaku?</w:t>
      </w:r>
    </w:p>
    <w:p>
      <w:pPr>
        <w:pStyle w:val="DialogLine"/>
      </w:pPr>
      <w:r>
        <w:rPr>
          <w:b/>
        </w:rPr>
        <w:t xml:space="preserve">Maya: </w:t>
      </w:r>
      <w:r>
        <w:t>Itu saja?</w:t>
      </w:r>
    </w:p>
    <w:p>
      <w:pPr>
        <w:pStyle w:val="DialogLine"/>
      </w:pPr>
      <w:r>
        <w:rPr>
          <w:b/>
        </w:rPr>
        <w:t xml:space="preserve">Maya: </w:t>
      </w:r>
      <w:r>
        <w:t>Ya itu karena aku penjaga dunia mimpi ini tentu saja aku tahu kamu siapa</w:t>
      </w:r>
    </w:p>
    <w:p>
      <w:pPr>
        <w:pStyle w:val="DialogLine"/>
      </w:pPr>
      <w:r>
        <w:rPr>
          <w:b/>
        </w:rPr>
        <w:t xml:space="preserve">Maya: </w:t>
      </w:r>
      <w:r>
        <w:t>Wah, sepertinya waktumu hampir habis lagi.</w:t>
      </w:r>
    </w:p>
    <w:p>
      <w:pPr>
        <w:pStyle w:val="DialogLine"/>
      </w:pPr>
      <w:r>
        <w:rPr>
          <w:b/>
        </w:rPr>
        <w:t xml:space="preserve">Pemain: </w:t>
      </w:r>
      <w:r>
        <w:t>Oh tidak, aku mengantuk...</w:t>
      </w:r>
    </w:p>
    <w:p>
      <w:pPr>
        <w:pStyle w:val="DialogLine"/>
      </w:pPr>
      <w:r>
        <w:rPr>
          <w:b/>
        </w:rPr>
        <w:t xml:space="preserve">Maya: </w:t>
      </w:r>
      <w:r>
        <w:t>Jangan dipaksakan. Sudah, tutup saja matamu.</w:t>
      </w:r>
    </w:p>
    <w:p>
      <w:pPr>
        <w:pStyle w:val="DialogLine"/>
      </w:pPr>
      <w:r>
        <w:rPr>
          <w:b/>
        </w:rPr>
        <w:t xml:space="preserve">Maya: </w:t>
      </w:r>
      <w:r>
        <w:t>Sampai jumpa lagi Pemain</w:t>
      </w:r>
    </w:p>
    <w:p>
      <w:pPr>
        <w:pStyle w:val="ChoiceLine"/>
      </w:pPr>
      <w:r>
        <w:rPr>
          <w:b/>
        </w:rPr>
        <w:t xml:space="preserve">Pilihan: </w:t>
      </w:r>
      <w:r>
        <w:t>Tu...nggu aku, Ma...s</w:t>
      </w:r>
      <w:r>
        <w:t xml:space="preserve"> -&gt; Maya Bulan 3 event part 2</w:t>
      </w:r>
    </w:p>
    <w:p>
      <w:pPr>
        <w:pStyle w:val="TransitionLine"/>
      </w:pPr>
      <w:r>
        <w:t>(Transisi: Saat Pemain menutup matanya, Pemain pun bangun dari tidurnya.)</w:t>
      </w:r>
    </w:p>
    <w:p>
      <w:pPr>
        <w:pStyle w:val="Heading1"/>
      </w:pPr>
      <w:r>
        <w:t>Maya Bulan 3 event part 2</w:t>
      </w:r>
    </w:p>
    <w:p>
      <w:pPr>
        <w:pStyle w:val="DialogLine"/>
      </w:pPr>
      <w:r>
        <w:rPr>
          <w:b/>
        </w:rPr>
        <w:t xml:space="preserve">Pemain: </w:t>
      </w:r>
      <w:r>
        <w:t>"Ini dunia nyata?"</w:t>
      </w:r>
    </w:p>
    <w:p>
      <w:pPr>
        <w:pStyle w:val="DialogLine"/>
      </w:pPr>
      <w:r>
        <w:rPr>
          <w:b/>
        </w:rPr>
        <w:t xml:space="preserve">Pemain: </w:t>
      </w:r>
      <w:r>
        <w:t>"Tadi itu aneh sekali."</w:t>
      </w:r>
    </w:p>
    <w:p>
      <w:pPr>
        <w:pStyle w:val="DialogLine"/>
      </w:pPr>
      <w:r>
        <w:rPr>
          <w:b/>
        </w:rPr>
        <w:t xml:space="preserve">Pemain: </w:t>
      </w:r>
      <w:r>
        <w:t>"Tadi itu lebih cepat dari yang kuduga"</w:t>
      </w:r>
    </w:p>
    <w:p>
      <w:pPr>
        <w:pStyle w:val="DialogLine"/>
      </w:pPr>
      <w:r>
        <w:rPr>
          <w:b/>
        </w:rPr>
        <w:t xml:space="preserve">Pemain: </w:t>
      </w:r>
      <w:r>
        <w:t>"Tunggu sebentar mungkin dia tahu cara aku bisa di sana lebih lama sedikit"</w:t>
      </w:r>
    </w:p>
    <w:p>
      <w:pPr>
        <w:pStyle w:val="DialogLine"/>
      </w:pPr>
      <w:r>
        <w:rPr>
          <w:b/>
        </w:rPr>
        <w:t xml:space="preserve">Pemain: </w:t>
      </w:r>
      <w:r>
        <w:t>"Jadi Penasaran"</w:t>
      </w:r>
    </w:p>
    <w:p>
      <w:pPr>
        <w:pStyle w:val="DialogLine"/>
      </w:pPr>
      <w:r>
        <w:rPr>
          <w:b/>
        </w:rPr>
        <w:t xml:space="preserve">Pemain: </w:t>
      </w:r>
      <w:r>
        <w:t>"Tapi aku harus menunggu bulan depan."</w:t>
      </w:r>
    </w:p>
    <w:p>
      <w:pPr>
        <w:pStyle w:val="ChoiceLine"/>
      </w:pPr>
      <w:r>
        <w:rPr>
          <w:b/>
        </w:rPr>
        <w:t xml:space="preserve">Pilihan: </w:t>
      </w:r>
      <w:r>
        <w:t>"Jadi tidak sabar"</w:t>
      </w:r>
      <w:r>
        <w:t xml:space="preserve"> -&gt; Maya Bulan 4</w:t>
      </w:r>
    </w:p>
    <w:p>
      <w:pPr>
        <w:pStyle w:val="Heading1"/>
      </w:pPr>
      <w:r>
        <w:t>Maya Bulan 4</w:t>
      </w:r>
    </w:p>
    <w:p>
      <w:pPr>
        <w:pStyle w:val="DialogLine"/>
      </w:pPr>
      <w:r>
        <w:rPr>
          <w:b/>
        </w:rPr>
        <w:t xml:space="preserve">Pemain: </w:t>
      </w:r>
      <w:r>
        <w:t>"Seharusnya mimpi kali ini aku bisa bertemu dengannya lagi"</w:t>
      </w:r>
    </w:p>
    <w:p>
      <w:pPr>
        <w:pStyle w:val="DialogLine"/>
      </w:pPr>
      <w:r>
        <w:rPr>
          <w:b/>
        </w:rPr>
        <w:t xml:space="preserve">Pemain: </w:t>
      </w:r>
      <w:r>
        <w:t>"Oke, ini dia. Aku datang, Maya."</w:t>
      </w:r>
    </w:p>
    <w:p>
      <w:pPr>
        <w:pStyle w:val="ChoiceLine"/>
      </w:pPr>
      <w:r>
        <w:rPr>
          <w:b/>
        </w:rPr>
        <w:t xml:space="preserve">Pilihan: </w:t>
      </w:r>
      <w:r>
        <w:t>"Tidur"</w:t>
      </w:r>
      <w:r>
        <w:t xml:space="preserve"> -&gt; Maya Bulan 4 event part 1</w:t>
      </w:r>
    </w:p>
    <w:p>
      <w:pPr>
        <w:pStyle w:val="TransitionLine"/>
      </w:pPr>
      <w:r>
        <w:t>(Transisi: Saat Pemain tertidur dan dia pun berhasil ke dunia mimpi yang sama)</w:t>
      </w:r>
    </w:p>
    <w:p>
      <w:pPr>
        <w:pStyle w:val="Heading1"/>
      </w:pPr>
      <w:r>
        <w:t>Maya Bulan 4 event part 1</w:t>
      </w:r>
    </w:p>
    <w:p>
      <w:pPr>
        <w:pStyle w:val="DialogLine"/>
      </w:pPr>
      <w:r>
        <w:rPr>
          <w:b/>
        </w:rPr>
        <w:t xml:space="preserve">Pemain: </w:t>
      </w:r>
      <w:r>
        <w:t>Maya!</w:t>
      </w:r>
    </w:p>
    <w:p>
      <w:pPr>
        <w:pStyle w:val="DialogLine"/>
      </w:pPr>
      <w:r>
        <w:rPr>
          <w:b/>
        </w:rPr>
        <w:t xml:space="preserve">Pemain: </w:t>
      </w:r>
      <w:r>
        <w:t>Maya! Apa kamu di sini?</w:t>
      </w:r>
    </w:p>
    <w:p>
      <w:pPr>
        <w:pStyle w:val="DialogLine"/>
      </w:pPr>
      <w:r>
        <w:rPr>
          <w:b/>
        </w:rPr>
        <w:t xml:space="preserve">Maya: </w:t>
      </w:r>
      <w:r>
        <w:t>Kamu datang lagi ke sini, Pemain. Aku jadi senang.</w:t>
      </w:r>
    </w:p>
    <w:p>
      <w:pPr>
        <w:pStyle w:val="DialogLine"/>
      </w:pPr>
      <w:r>
        <w:rPr>
          <w:b/>
        </w:rPr>
        <w:t xml:space="preserve">Pemain: </w:t>
      </w:r>
      <w:r>
        <w:t>Aku ingin bertanya, Maya.</w:t>
      </w:r>
    </w:p>
    <w:p>
      <w:pPr>
        <w:pStyle w:val="DialogLine"/>
      </w:pPr>
      <w:r>
        <w:rPr>
          <w:b/>
        </w:rPr>
        <w:t xml:space="preserve">Maya: </w:t>
      </w:r>
      <w:r>
        <w:t>Kenapa Pemain?</w:t>
      </w:r>
    </w:p>
    <w:p>
      <w:pPr>
        <w:pStyle w:val="DialogLine"/>
      </w:pPr>
      <w:r>
        <w:rPr>
          <w:b/>
        </w:rPr>
        <w:t xml:space="preserve">Pemain: </w:t>
      </w:r>
      <w:r>
        <w:t>Kenapa aku mengantuk lebih cepat dari sebelumnya?</w:t>
      </w:r>
    </w:p>
    <w:p>
      <w:pPr>
        <w:pStyle w:val="DialogLine"/>
      </w:pPr>
      <w:r>
        <w:rPr>
          <w:b/>
        </w:rPr>
        <w:t xml:space="preserve">Maya: </w:t>
      </w:r>
      <w:r>
        <w:t>Ya, karena di dunia nyata kamu tidak terlalu lelah, jadi waktumu di dunia mimpi akan semakin sebentar.</w:t>
      </w:r>
    </w:p>
    <w:p>
      <w:pPr>
        <w:pStyle w:val="DialogLine"/>
      </w:pPr>
      <w:r>
        <w:rPr>
          <w:b/>
        </w:rPr>
        <w:t xml:space="preserve">Maya: </w:t>
      </w:r>
      <w:r>
        <w:t>Hem, kenapa aku merasa kamu tidak asing, ya?</w:t>
      </w:r>
    </w:p>
    <w:p>
      <w:pPr>
        <w:pStyle w:val="DialogLine"/>
      </w:pPr>
      <w:r>
        <w:rPr>
          <w:b/>
        </w:rPr>
        <w:t xml:space="preserve">Maya: </w:t>
      </w:r>
      <w:r>
        <w:t>"(Menunduk sebentar, lalu tersenyum samar)"Mungkin karena hatimu memanggilku. Atau mungkin… karena aku memang tidak pernah jauh darimu</w:t>
      </w:r>
    </w:p>
    <w:p>
      <w:pPr>
        <w:pStyle w:val="DialogLine"/>
      </w:pPr>
      <w:r>
        <w:rPr>
          <w:b/>
        </w:rPr>
        <w:t xml:space="preserve">Pemain: </w:t>
      </w:r>
      <w:r>
        <w:t>Tidak pernah jauh? Maksudmu… kamu ada di sekitarku?</w:t>
      </w:r>
    </w:p>
    <w:p>
      <w:pPr>
        <w:pStyle w:val="DialogLine"/>
      </w:pPr>
      <w:r>
        <w:rPr>
          <w:b/>
        </w:rPr>
        <w:t xml:space="preserve">Maya: </w:t>
      </w:r>
      <w:r>
        <w:t>Kalau aku bilang ‘iya’, apa kamu akan percaya?</w:t>
      </w:r>
    </w:p>
    <w:p>
      <w:pPr>
        <w:pStyle w:val="DialogLine"/>
      </w:pPr>
      <w:r>
        <w:rPr>
          <w:b/>
        </w:rPr>
        <w:t xml:space="preserve">Pemain: </w:t>
      </w:r>
      <w:r>
        <w:t>Aku tidak tahu. Rasanya terlalu aneh</w:t>
      </w:r>
    </w:p>
    <w:p>
      <w:pPr>
        <w:pStyle w:val="DialogLine"/>
      </w:pPr>
      <w:r>
        <w:rPr>
          <w:b/>
        </w:rPr>
        <w:t xml:space="preserve">Maya: </w:t>
      </w:r>
      <w:r>
        <w:t>Tidak apa-apa. Aku tidak butuh kamu percaya sekarang. Cukup rasakan saja… bahwa aku di sini bersamamu</w:t>
      </w:r>
    </w:p>
    <w:p>
      <w:pPr>
        <w:pStyle w:val="DialogLine"/>
      </w:pPr>
      <w:r>
        <w:rPr>
          <w:b/>
        </w:rPr>
        <w:t xml:space="preserve">Pemain: </w:t>
      </w:r>
      <w:r>
        <w:t>Entah kenapa… aku merasa tenang saat bicara denganmu</w:t>
      </w:r>
    </w:p>
    <w:p>
      <w:pPr>
        <w:pStyle w:val="DialogLine"/>
      </w:pPr>
      <w:r>
        <w:rPr>
          <w:b/>
        </w:rPr>
        <w:t xml:space="preserve">Maya: </w:t>
      </w:r>
      <w:r>
        <w:t>"(Tersenyum hangat, menatap lurus ke matamu)“ Itu cukup bagiku. Aku ingin menjadi tempatmu kembali… saat dunia nyata terlalu berat</w:t>
      </w:r>
    </w:p>
    <w:p>
      <w:pPr>
        <w:pStyle w:val="DialogLine"/>
      </w:pPr>
      <w:r>
        <w:rPr>
          <w:b/>
        </w:rPr>
        <w:t xml:space="preserve">Pemain: </w:t>
      </w:r>
      <w:r>
        <w:t>Kamu terdengar seperti… seseorang yang sangat dekat denganku</w:t>
      </w:r>
    </w:p>
    <w:p>
      <w:pPr>
        <w:pStyle w:val="DialogLine"/>
      </w:pPr>
      <w:r>
        <w:rPr>
          <w:b/>
        </w:rPr>
        <w:t xml:space="preserve">Maya: </w:t>
      </w:r>
      <w:r>
        <w:t>Mungkin begitu. Atau mungkin, aku hanya cerminan dari perasaan yang tidak pernah kamu ungkapkan</w:t>
      </w:r>
    </w:p>
    <w:p>
      <w:pPr>
        <w:pStyle w:val="DialogLine"/>
      </w:pPr>
      <w:r>
        <w:rPr>
          <w:b/>
        </w:rPr>
        <w:t xml:space="preserve">Maya: </w:t>
      </w:r>
      <w:r>
        <w:t>Wah, sepertinya waktumu hampir habis lagi.</w:t>
      </w:r>
    </w:p>
    <w:p>
      <w:pPr>
        <w:pStyle w:val="DialogLine"/>
      </w:pPr>
      <w:r>
        <w:rPr>
          <w:b/>
        </w:rPr>
        <w:t xml:space="preserve">Pemain: </w:t>
      </w:r>
      <w:r>
        <w:t>Oh tidak, aku mengantuk...</w:t>
      </w:r>
    </w:p>
    <w:p>
      <w:pPr>
        <w:pStyle w:val="DialogLine"/>
      </w:pPr>
      <w:r>
        <w:rPr>
          <w:b/>
        </w:rPr>
        <w:t xml:space="preserve">Maya: </w:t>
      </w:r>
      <w:r>
        <w:t>Jangan dipaksakan. Sudah, tutup saja matamu.</w:t>
      </w:r>
    </w:p>
    <w:p>
      <w:pPr>
        <w:pStyle w:val="DialogLine"/>
      </w:pPr>
      <w:r>
        <w:rPr>
          <w:b/>
        </w:rPr>
        <w:t xml:space="preserve">Maya: </w:t>
      </w:r>
      <w:r>
        <w:t>Lain kali kita bermain, ya.</w:t>
      </w:r>
    </w:p>
    <w:p>
      <w:pPr>
        <w:pStyle w:val="DialogLine"/>
      </w:pPr>
      <w:r>
        <w:rPr>
          <w:b/>
        </w:rPr>
        <w:t xml:space="preserve">Maya: </w:t>
      </w:r>
      <w:r>
        <w:t>Sampai jumpa lagi Pemain</w:t>
      </w:r>
    </w:p>
    <w:p>
      <w:pPr>
        <w:pStyle w:val="ChoiceLine"/>
      </w:pPr>
      <w:r>
        <w:rPr>
          <w:b/>
        </w:rPr>
        <w:t xml:space="preserve">Pilihan: </w:t>
      </w:r>
      <w:r>
        <w:t>Tu...nggu...</w:t>
      </w:r>
      <w:r>
        <w:t xml:space="preserve"> -&gt; Maya Bulan 4 event part 2</w:t>
      </w:r>
    </w:p>
    <w:p>
      <w:pPr>
        <w:pStyle w:val="TransitionLine"/>
      </w:pPr>
      <w:r>
        <w:t>(Transisi: Saat Pemain menutup matanya, Pemain pun bangun dari tidurnya.)</w:t>
      </w:r>
    </w:p>
    <w:p>
      <w:pPr>
        <w:pStyle w:val="Heading1"/>
      </w:pPr>
      <w:r>
        <w:t>Maya Bulan 4 event part 2</w:t>
      </w:r>
    </w:p>
    <w:p>
      <w:pPr>
        <w:pStyle w:val="DialogLine"/>
      </w:pPr>
      <w:r>
        <w:rPr>
          <w:b/>
        </w:rPr>
        <w:t xml:space="preserve">Pemain: </w:t>
      </w:r>
      <w:r>
        <w:t>"Ini dunia nyata?"</w:t>
      </w:r>
    </w:p>
    <w:p>
      <w:pPr>
        <w:pStyle w:val="DialogLine"/>
      </w:pPr>
      <w:r>
        <w:rPr>
          <w:b/>
        </w:rPr>
        <w:t xml:space="preserve">Pemain: </w:t>
      </w:r>
      <w:r>
        <w:t>"Tadi itu lumayan lama"</w:t>
      </w:r>
    </w:p>
    <w:p>
      <w:pPr>
        <w:pStyle w:val="DialogLine"/>
      </w:pPr>
      <w:r>
        <w:rPr>
          <w:b/>
        </w:rPr>
        <w:t xml:space="preserve">Pemain: </w:t>
      </w:r>
      <w:r>
        <w:t>"Karena aku sudah tahu untuk bisa di sana lebih lama"</w:t>
      </w:r>
    </w:p>
    <w:p>
      <w:pPr>
        <w:pStyle w:val="DialogLine"/>
      </w:pPr>
      <w:r>
        <w:rPr>
          <w:b/>
        </w:rPr>
        <w:t xml:space="preserve">Pemain: </w:t>
      </w:r>
      <w:r>
        <w:t>"Aku akan coba lagi bulan depan"</w:t>
      </w:r>
    </w:p>
    <w:p>
      <w:pPr>
        <w:pStyle w:val="DialogLine"/>
      </w:pPr>
      <w:r>
        <w:rPr>
          <w:b/>
        </w:rPr>
        <w:t xml:space="preserve">Pemain: </w:t>
      </w:r>
      <w:r>
        <w:t>"Jadi Penasaran"</w:t>
      </w:r>
    </w:p>
    <w:p>
      <w:pPr>
        <w:pStyle w:val="DialogLine"/>
      </w:pPr>
      <w:r>
        <w:rPr>
          <w:b/>
        </w:rPr>
        <w:t xml:space="preserve">Pemain: </w:t>
      </w:r>
      <w:r>
        <w:t>"Tapi aku harus menunggu bulan depan."</w:t>
      </w:r>
    </w:p>
    <w:p>
      <w:pPr>
        <w:pStyle w:val="ChoiceLine"/>
      </w:pPr>
      <w:r>
        <w:rPr>
          <w:b/>
        </w:rPr>
        <w:t xml:space="preserve">Pilihan: </w:t>
      </w:r>
      <w:r>
        <w:t>"Jadi tidak sabar"</w:t>
      </w:r>
      <w:r>
        <w:t xml:space="preserve"> -&gt; Maya Bulan 5</w:t>
      </w:r>
    </w:p>
    <w:p>
      <w:pPr>
        <w:pStyle w:val="Heading1"/>
      </w:pPr>
      <w:r>
        <w:t>Maya Bulan 5</w:t>
      </w:r>
    </w:p>
    <w:p>
      <w:pPr>
        <w:pStyle w:val="DialogLine"/>
      </w:pPr>
      <w:r>
        <w:rPr>
          <w:b/>
        </w:rPr>
        <w:t xml:space="preserve">Pemain: </w:t>
      </w:r>
      <w:r>
        <w:t>"Seharusnya mimpi kali ini aku bisa bertemu dengannya lagi"</w:t>
      </w:r>
    </w:p>
    <w:p>
      <w:pPr>
        <w:pStyle w:val="DialogLine"/>
      </w:pPr>
      <w:r>
        <w:rPr>
          <w:b/>
        </w:rPr>
        <w:t xml:space="preserve">Pemain: </w:t>
      </w:r>
      <w:r>
        <w:t>"Karena Hari ini aku lelah sekali"</w:t>
      </w:r>
    </w:p>
    <w:p>
      <w:pPr>
        <w:pStyle w:val="DialogLine"/>
      </w:pPr>
      <w:r>
        <w:rPr>
          <w:b/>
        </w:rPr>
        <w:t xml:space="preserve">Pemain: </w:t>
      </w:r>
      <w:r>
        <w:t>"Oke, ini dia. Aku datang, Maya."</w:t>
      </w:r>
    </w:p>
    <w:p>
      <w:pPr>
        <w:pStyle w:val="ChoiceLine"/>
      </w:pPr>
      <w:r>
        <w:rPr>
          <w:b/>
        </w:rPr>
        <w:t xml:space="preserve">Pilihan: </w:t>
      </w:r>
      <w:r>
        <w:t>"Tidur"</w:t>
      </w:r>
      <w:r>
        <w:t xml:space="preserve"> -&gt; Maya Bulan 5 event part 1</w:t>
      </w:r>
    </w:p>
    <w:p>
      <w:pPr>
        <w:pStyle w:val="TransitionLine"/>
      </w:pPr>
      <w:r>
        <w:t>(Transisi: Saat Pemain tertidur dan dia pun berhasil ke dunia mimpi yang sama)</w:t>
      </w:r>
    </w:p>
    <w:p>
      <w:pPr>
        <w:pStyle w:val="Heading1"/>
      </w:pPr>
      <w:r>
        <w:t>Maya Bulan 5 event part 1</w:t>
      </w:r>
    </w:p>
    <w:p>
      <w:pPr>
        <w:pStyle w:val="DialogLine"/>
      </w:pPr>
      <w:r>
        <w:rPr>
          <w:b/>
        </w:rPr>
        <w:t xml:space="preserve">Pemain: </w:t>
      </w:r>
      <w:r>
        <w:t>…ini…</w:t>
      </w:r>
    </w:p>
    <w:p>
      <w:pPr>
        <w:pStyle w:val="DialogLine"/>
      </w:pPr>
      <w:r>
        <w:rPr>
          <w:b/>
        </w:rPr>
        <w:t xml:space="preserve">Pemain: </w:t>
      </w:r>
      <w:r>
        <w:t>Dunia mimpi…?</w:t>
      </w:r>
    </w:p>
    <w:p>
      <w:pPr>
        <w:pStyle w:val="DialogLine"/>
      </w:pPr>
      <w:r>
        <w:rPr>
          <w:b/>
        </w:rPr>
        <w:t xml:space="preserve">Maya: </w:t>
      </w:r>
      <w:r>
        <w:t>"(Suara langka pelan dari belakang)"</w:t>
      </w:r>
    </w:p>
    <w:p>
      <w:pPr>
        <w:pStyle w:val="DialogLine"/>
      </w:pPr>
      <w:r>
        <w:rPr>
          <w:b/>
        </w:rPr>
        <w:t xml:space="preserve">Maya: </w:t>
      </w:r>
      <w:r>
        <w:t>Kamu akhirnya datang juga…</w:t>
      </w:r>
    </w:p>
    <w:p>
      <w:pPr>
        <w:pStyle w:val="DialogLine"/>
      </w:pPr>
      <w:r>
        <w:rPr>
          <w:b/>
        </w:rPr>
        <w:t xml:space="preserve">Pemain: </w:t>
      </w:r>
      <w:r>
        <w:t>Maya…</w:t>
      </w:r>
    </w:p>
    <w:p>
      <w:pPr>
        <w:pStyle w:val="DialogLine"/>
      </w:pPr>
      <w:r>
        <w:rPr>
          <w:b/>
        </w:rPr>
        <w:t xml:space="preserve">Maya: </w:t>
      </w:r>
      <w:r>
        <w:t>"(Mendekat perlahan)"Aku sudah menunggu…</w:t>
      </w:r>
    </w:p>
    <w:p>
      <w:pPr>
        <w:pStyle w:val="DialogLine"/>
      </w:pPr>
      <w:r>
        <w:rPr>
          <w:b/>
        </w:rPr>
        <w:t xml:space="preserve">Pemain: </w:t>
      </w:r>
      <w:r>
        <w:t>Di sini?</w:t>
      </w:r>
    </w:p>
    <w:p>
      <w:pPr>
        <w:pStyle w:val="DialogLine"/>
      </w:pPr>
      <w:r>
        <w:rPr>
          <w:b/>
        </w:rPr>
        <w:t xml:space="preserve">Pemain: </w:t>
      </w:r>
      <w:r>
        <w:t>Kamu yang siapkan semua ini?</w:t>
      </w:r>
    </w:p>
    <w:p>
      <w:pPr>
        <w:pStyle w:val="ChoiceLine"/>
      </w:pPr>
      <w:r>
        <w:rPr>
          <w:b/>
        </w:rPr>
        <w:t xml:space="preserve">Pilihan: </w:t>
      </w:r>
      <w:r>
        <w:t>Wow...</w:t>
      </w:r>
      <w:r>
        <w:t xml:space="preserve"> -&gt; Maya Bulan 5 event part 2</w:t>
      </w:r>
    </w:p>
    <w:p>
      <w:pPr>
        <w:pStyle w:val="TransitionLine"/>
      </w:pPr>
      <w:r>
        <w:t>(Transisi: Pemain terkejut karena pemandangannya sangat menenangkan.)</w:t>
      </w:r>
    </w:p>
    <w:p>
      <w:pPr>
        <w:pStyle w:val="Heading1"/>
      </w:pPr>
      <w:r>
        <w:t>Maya Bulan 5 event part 2</w:t>
      </w:r>
    </w:p>
    <w:p>
      <w:pPr>
        <w:pStyle w:val="DialogLine"/>
      </w:pPr>
      <w:r>
        <w:rPr>
          <w:b/>
        </w:rPr>
        <w:t xml:space="preserve">Pemain: </w:t>
      </w:r>
      <w:r>
        <w:t>Ini sangat menenangkan</w:t>
      </w:r>
    </w:p>
    <w:p>
      <w:pPr>
        <w:pStyle w:val="DialogLine"/>
      </w:pPr>
      <w:r>
        <w:rPr>
          <w:b/>
        </w:rPr>
        <w:t xml:space="preserve">Pemain: </w:t>
      </w:r>
      <w:r>
        <w:t>Iya iya...</w:t>
      </w:r>
    </w:p>
    <w:p>
      <w:pPr>
        <w:pStyle w:val="ChoiceLine"/>
      </w:pPr>
      <w:r>
        <w:rPr>
          <w:b/>
        </w:rPr>
        <w:t xml:space="preserve">Pilihan: </w:t>
      </w:r>
      <w:r>
        <w:t>Terima kasih, Maya.</w:t>
      </w:r>
      <w:r>
        <w:t xml:space="preserve"> -&gt; Maya Bulan 5 event part 3</w:t>
      </w:r>
    </w:p>
    <w:p>
      <w:pPr>
        <w:pStyle w:val="TransitionLine"/>
      </w:pPr>
      <w:r>
        <w:t>(Transisi: Pemain pun menikmati pikniknya bersama Maya dan tanpa sadar saking nyamannya Pemain pun tertidur dan bangun di dunianya)</w:t>
      </w:r>
    </w:p>
    <w:p>
      <w:pPr>
        <w:pStyle w:val="Heading1"/>
      </w:pPr>
      <w:r>
        <w:t>Maya Bulan 5 event part 3</w:t>
      </w:r>
    </w:p>
    <w:p>
      <w:pPr>
        <w:pStyle w:val="DialogLine"/>
      </w:pPr>
      <w:r>
        <w:rPr>
          <w:b/>
        </w:rPr>
        <w:t xml:space="preserve">Pemain: </w:t>
      </w:r>
      <w:r>
        <w:t>"Kenapa aku tiba-tiba mengeluarkan air mata?"</w:t>
      </w:r>
    </w:p>
    <w:p>
      <w:pPr>
        <w:pStyle w:val="DialogLine"/>
      </w:pPr>
      <w:r>
        <w:rPr>
          <w:b/>
        </w:rPr>
        <w:t xml:space="preserve">Pemain: </w:t>
      </w:r>
      <w:r>
        <w:t>"Rasa yang hangat ini, aku merasa aku ingin tahu lebih banyak lagi tentang nya"</w:t>
      </w:r>
    </w:p>
    <w:p>
      <w:pPr>
        <w:pStyle w:val="DialogLine"/>
      </w:pPr>
      <w:r>
        <w:rPr>
          <w:b/>
        </w:rPr>
        <w:t xml:space="preserve">Pemain: </w:t>
      </w:r>
      <w:r>
        <w:t>"Tetapi kita memiliki jalan waktu yang berbeda"</w:t>
      </w:r>
    </w:p>
    <w:p>
      <w:pPr>
        <w:pStyle w:val="ChoiceLine"/>
      </w:pPr>
      <w:r>
        <w:rPr>
          <w:b/>
        </w:rPr>
        <w:t xml:space="preserve">Pilihan: </w:t>
      </w:r>
      <w:r>
        <w:t>Aku harap aku bisa bersamanya lebih lama.</w:t>
      </w:r>
      <w:r>
        <w:t xml:space="preserve"> -&gt; Tamat</w:t>
      </w:r>
    </w:p>
    <w:p>
      <w:pPr>
        <w:pStyle w:val="Heading1"/>
      </w:pPr>
      <w:r>
        <w:t>Miyu 1</w:t>
      </w:r>
    </w:p>
    <w:p>
      <w:pPr>
        <w:pStyle w:val="DialogLine"/>
      </w:pPr>
      <w:r>
        <w:rPr>
          <w:b/>
        </w:rPr>
        <w:t xml:space="preserve">Pemain: </w:t>
      </w:r>
      <w:r>
        <w:t>Jadi ini perpustakaannya.</w:t>
      </w:r>
    </w:p>
    <w:p>
      <w:pPr>
        <w:pStyle w:val="DialogLine"/>
      </w:pPr>
      <w:r>
        <w:rPr>
          <w:b/>
        </w:rPr>
        <w:t xml:space="preserve">Pemain: </w:t>
      </w:r>
      <w:r>
        <w:t>Aku penasaran ada buku apa saja di sini.</w:t>
      </w:r>
    </w:p>
    <w:p>
      <w:pPr>
        <w:pStyle w:val="DialogLine"/>
      </w:pPr>
      <w:r>
        <w:rPr>
          <w:b/>
        </w:rPr>
        <w:t xml:space="preserve">Pemain: </w:t>
      </w:r>
      <w:r>
        <w:t>...</w:t>
      </w:r>
    </w:p>
    <w:p>
      <w:pPr>
        <w:pStyle w:val="DialogLine"/>
      </w:pPr>
      <w:r>
        <w:rPr>
          <w:b/>
        </w:rPr>
        <w:t xml:space="preserve">Pemain: </w:t>
      </w:r>
      <w:r>
        <w:t>Sepertinya ini menarik.</w:t>
      </w:r>
    </w:p>
    <w:p>
      <w:pPr>
        <w:pStyle w:val="DialogLine"/>
      </w:pPr>
      <w:r>
        <w:rPr>
          <w:b/>
        </w:rPr>
        <w:t xml:space="preserve">Pemain: </w:t>
      </w:r>
      <w:r>
        <w:t>"Buku jatuh?!!"</w:t>
      </w:r>
    </w:p>
    <w:p>
      <w:pPr>
        <w:pStyle w:val="DialogLine"/>
      </w:pPr>
      <w:r>
        <w:rPr>
          <w:b/>
        </w:rPr>
        <w:t xml:space="preserve">Pemain: </w:t>
      </w:r>
      <w:r>
        <w:t>Ah, maaf! Ini bukumu, kan?</w:t>
      </w:r>
    </w:p>
    <w:p>
      <w:pPr>
        <w:pStyle w:val="DialogLine"/>
      </w:pPr>
      <w:r>
        <w:rPr>
          <w:b/>
        </w:rPr>
        <w:t xml:space="preserve">Miyu: </w:t>
      </w:r>
      <w:r>
        <w:t>Ah… iya. Terima kasih…</w:t>
      </w:r>
    </w:p>
    <w:p>
      <w:pPr>
        <w:pStyle w:val="DialogLine"/>
      </w:pPr>
      <w:r>
        <w:rPr>
          <w:b/>
        </w:rPr>
        <w:t xml:space="preserve">Pemain: </w:t>
      </w:r>
      <w:r>
        <w:t>Banyak sekali bukumu. Kau suka membaca?</w:t>
      </w:r>
    </w:p>
    <w:p>
      <w:pPr>
        <w:pStyle w:val="DialogLine"/>
      </w:pPr>
      <w:r>
        <w:rPr>
          <w:b/>
        </w:rPr>
        <w:t xml:space="preserve">Miyu: </w:t>
      </w:r>
      <w:r>
        <w:t>Sedikit. Aku hanya… lebih nyaman bersama halaman buku daripada keramaian.</w:t>
      </w:r>
    </w:p>
    <w:p>
      <w:pPr>
        <w:pStyle w:val="DialogLine"/>
      </w:pPr>
      <w:r>
        <w:rPr>
          <w:b/>
        </w:rPr>
        <w:t xml:space="preserve">Miyu: </w:t>
      </w:r>
      <w:r>
        <w:t>Mungkin… tapi cerita tak pernah berteriak, tak pernah menilai.</w:t>
      </w:r>
    </w:p>
    <w:p>
      <w:pPr>
        <w:pStyle w:val="DialogLine"/>
      </w:pPr>
      <w:r>
        <w:rPr>
          <w:b/>
        </w:rPr>
        <w:t xml:space="preserve">Pemain: </w:t>
      </w:r>
      <w:r>
        <w:t>Aku juga suka buku, terutama yang tenang.</w:t>
      </w:r>
    </w:p>
    <w:p>
      <w:pPr>
        <w:pStyle w:val="DialogLine"/>
      </w:pPr>
      <w:r>
        <w:rPr>
          <w:b/>
        </w:rPr>
        <w:t xml:space="preserve">Miyu: </w:t>
      </w:r>
      <w:r>
        <w:t>Be...benarkah? Kau terlihat seperti orang yang senang berbicara.</w:t>
      </w:r>
    </w:p>
    <w:p>
      <w:pPr>
        <w:pStyle w:val="DialogLine"/>
      </w:pPr>
      <w:r>
        <w:rPr>
          <w:b/>
        </w:rPr>
        <w:t xml:space="preserve">Pemain: </w:t>
      </w:r>
      <w:r>
        <w:t>Kadang diam pun bisa jadi percakapan, kan?</w:t>
      </w:r>
    </w:p>
    <w:p>
      <w:pPr>
        <w:pStyle w:val="DialogLine"/>
      </w:pPr>
      <w:r>
        <w:rPr>
          <w:b/>
        </w:rPr>
        <w:t xml:space="preserve">Miyu: </w:t>
      </w:r>
      <w:r>
        <w:t>Kau bicara dengan cara yang aneh ya. Tapi… tidak buruk.</w:t>
      </w:r>
    </w:p>
    <w:p>
      <w:pPr>
        <w:pStyle w:val="DialogLine"/>
      </w:pPr>
      <w:r>
        <w:rPr>
          <w:b/>
        </w:rPr>
        <w:t xml:space="preserve">...: </w:t>
      </w:r>
      <w:r>
        <w:t>!!</w:t>
      </w:r>
    </w:p>
    <w:p>
      <w:pPr>
        <w:pStyle w:val="DialogLine"/>
      </w:pPr>
      <w:r>
        <w:rPr>
          <w:b/>
        </w:rPr>
        <w:t xml:space="preserve">Pemain: </w:t>
      </w:r>
      <w:r>
        <w:t>Waduh!!</w:t>
      </w:r>
    </w:p>
    <w:p>
      <w:pPr>
        <w:pStyle w:val="DialogLine"/>
      </w:pPr>
      <w:r>
        <w:rPr>
          <w:b/>
        </w:rPr>
        <w:t xml:space="preserve">Pemain: </w:t>
      </w:r>
      <w:r>
        <w:t>Sudah waktunya masuk. Aku harus buru-buru ke kelas.</w:t>
      </w:r>
    </w:p>
    <w:p>
      <w:pPr>
        <w:pStyle w:val="DialogLine"/>
      </w:pPr>
      <w:r>
        <w:rPr>
          <w:b/>
        </w:rPr>
        <w:t xml:space="preserve">Pemain: </w:t>
      </w:r>
      <w:r>
        <w:t>Jadi, aku pergi dulu, ya.</w:t>
      </w:r>
    </w:p>
    <w:p>
      <w:pPr>
        <w:pStyle w:val="DialogLine"/>
      </w:pPr>
      <w:r>
        <w:rPr>
          <w:b/>
        </w:rPr>
        <w:t xml:space="preserve">Pemain: </w:t>
      </w:r>
      <w:r>
        <w:t>Oh iya, namaku Pemain.</w:t>
      </w:r>
    </w:p>
    <w:p>
      <w:pPr>
        <w:pStyle w:val="DialogLine"/>
      </w:pPr>
      <w:r>
        <w:rPr>
          <w:b/>
        </w:rPr>
        <w:t xml:space="preserve">Miyu: </w:t>
      </w:r>
      <w:r>
        <w:t>!!</w:t>
      </w:r>
    </w:p>
    <w:p>
      <w:pPr>
        <w:pStyle w:val="DialogLine"/>
      </w:pPr>
      <w:r>
        <w:rPr>
          <w:b/>
        </w:rPr>
        <w:t xml:space="preserve">Miyu: </w:t>
      </w:r>
      <w:r>
        <w:t>Namaku mi...</w:t>
      </w:r>
    </w:p>
    <w:p>
      <w:pPr>
        <w:pStyle w:val="DialogLine"/>
      </w:pPr>
      <w:r>
        <w:rPr>
          <w:b/>
        </w:rPr>
        <w:t xml:space="preserve">Miyu: </w:t>
      </w:r>
      <w:r>
        <w:t>Yu...</w:t>
      </w:r>
    </w:p>
    <w:p>
      <w:pPr>
        <w:pStyle w:val="DialogLine"/>
      </w:pPr>
      <w:r>
        <w:rPr>
          <w:b/>
        </w:rPr>
        <w:t xml:space="preserve">Miyu: </w:t>
      </w:r>
      <w:r>
        <w:t>"Yah sudah pergi"</w:t>
      </w:r>
    </w:p>
    <w:p>
      <w:pPr>
        <w:pStyle w:val="DialogLine"/>
      </w:pPr>
      <w:r>
        <w:rPr>
          <w:b/>
        </w:rPr>
        <w:t xml:space="preserve">Pemain: </w:t>
      </w:r>
      <w:r>
        <w:t>Haah...</w:t>
      </w:r>
    </w:p>
    <w:p>
      <w:pPr>
        <w:pStyle w:val="DialogLine"/>
      </w:pPr>
      <w:r>
        <w:rPr>
          <w:b/>
        </w:rPr>
        <w:t xml:space="preserve">Basrul: </w:t>
      </w:r>
      <w:r>
        <w:t>Kenapa kamu, Pemain?</w:t>
      </w:r>
    </w:p>
    <w:p>
      <w:pPr>
        <w:pStyle w:val="DialogLine"/>
      </w:pPr>
      <w:r>
        <w:rPr>
          <w:b/>
        </w:rPr>
        <w:t xml:space="preserve">Basrul: </w:t>
      </w:r>
      <w:r>
        <w:t>Haha...Kau seperti dikejar setan</w:t>
      </w:r>
    </w:p>
    <w:p>
      <w:pPr>
        <w:pStyle w:val="DialogLine"/>
      </w:pPr>
      <w:r>
        <w:rPr>
          <w:b/>
        </w:rPr>
        <w:t xml:space="preserve">Pemain: </w:t>
      </w:r>
      <w:r>
        <w:t>Aku buru-buru masuk kelas, jadi aku lari.</w:t>
      </w:r>
    </w:p>
    <w:p>
      <w:pPr>
        <w:pStyle w:val="DialogLine"/>
      </w:pPr>
      <w:r>
        <w:rPr>
          <w:b/>
        </w:rPr>
        <w:t xml:space="preserve">Basrul: </w:t>
      </w:r>
      <w:r>
        <w:t>Kenapa buru-buru?</w:t>
      </w:r>
    </w:p>
    <w:p>
      <w:pPr>
        <w:pStyle w:val="DialogLine"/>
      </w:pPr>
      <w:r>
        <w:rPr>
          <w:b/>
        </w:rPr>
        <w:t xml:space="preserve">Basrul: </w:t>
      </w:r>
      <w:r>
        <w:t>Oh iya, kamu anak baru, jadi belum tahu, ya.</w:t>
      </w:r>
    </w:p>
    <w:p>
      <w:pPr>
        <w:pStyle w:val="DialogLine"/>
      </w:pPr>
      <w:r>
        <w:rPr>
          <w:b/>
        </w:rPr>
        <w:t xml:space="preserve">Basrul: </w:t>
      </w:r>
      <w:r>
        <w:t>Maaf, ini kesalahanku.</w:t>
      </w:r>
    </w:p>
    <w:p>
      <w:pPr>
        <w:pStyle w:val="DialogLine"/>
      </w:pPr>
      <w:r>
        <w:rPr>
          <w:b/>
        </w:rPr>
        <w:t xml:space="preserve">Pemain: </w:t>
      </w:r>
      <w:r>
        <w:t>Memangnya kenapa?</w:t>
      </w:r>
    </w:p>
    <w:p>
      <w:pPr>
        <w:pStyle w:val="DialogLine"/>
      </w:pPr>
      <w:r>
        <w:rPr>
          <w:b/>
        </w:rPr>
        <w:t xml:space="preserve">Pemain: </w:t>
      </w:r>
      <w:r>
        <w:t>Bukannya wajar kalau habis istirahat itu harus buru-buru ke kelas?</w:t>
      </w:r>
    </w:p>
    <w:p>
      <w:pPr>
        <w:pStyle w:val="DialogLine"/>
      </w:pPr>
      <w:r>
        <w:rPr>
          <w:b/>
        </w:rPr>
        <w:t xml:space="preserve">Basrul: </w:t>
      </w:r>
      <w:r>
        <w:t>Uwah... kamu sebelumnya sekolah di mana?</w:t>
      </w:r>
    </w:p>
    <w:p>
      <w:pPr>
        <w:pStyle w:val="DialogLine"/>
      </w:pPr>
      <w:r>
        <w:rPr>
          <w:b/>
        </w:rPr>
        <w:t xml:space="preserve">Basrul: </w:t>
      </w:r>
      <w:r>
        <w:t>Di sekolah ini jam istirahat memang lama 40 menitan mungkin atau lebih</w:t>
      </w:r>
    </w:p>
    <w:p>
      <w:pPr>
        <w:pStyle w:val="DialogLine"/>
      </w:pPr>
      <w:r>
        <w:rPr>
          <w:b/>
        </w:rPr>
        <w:t xml:space="preserve">Basrul: </w:t>
      </w:r>
      <w:r>
        <w:t>Walaupun di jadwal kita istirahat hanya 30 menit, sebenarnya guru akan masuk 10 menit lebih telat atau mungkin lebih.</w:t>
      </w:r>
    </w:p>
    <w:p>
      <w:pPr>
        <w:pStyle w:val="DialogLine"/>
      </w:pPr>
      <w:r>
        <w:rPr>
          <w:b/>
        </w:rPr>
        <w:t xml:space="preserve">Basrul: </w:t>
      </w:r>
      <w:r>
        <w:t>Jadi, lain kali kamu tidak perlu buru-buru.</w:t>
      </w:r>
    </w:p>
    <w:p>
      <w:pPr>
        <w:pStyle w:val="DialogLine"/>
      </w:pPr>
      <w:r>
        <w:rPr>
          <w:b/>
        </w:rPr>
        <w:t xml:space="preserve">Pemain: </w:t>
      </w:r>
      <w:r>
        <w:t>Harusnya kamu bilang dari awal.</w:t>
      </w:r>
    </w:p>
    <w:p>
      <w:pPr>
        <w:pStyle w:val="DialogLine"/>
      </w:pPr>
      <w:r>
        <w:rPr>
          <w:b/>
        </w:rPr>
        <w:t xml:space="preserve">Pemain: </w:t>
      </w:r>
      <w:r>
        <w:t>Aku bahkan tadi tidak dengar namanya saking buru-buru nya</w:t>
      </w:r>
    </w:p>
    <w:p>
      <w:pPr>
        <w:pStyle w:val="DialogLine"/>
      </w:pPr>
      <w:r>
        <w:rPr>
          <w:b/>
        </w:rPr>
        <w:t xml:space="preserve">Basrul: </w:t>
      </w:r>
      <w:r>
        <w:t>Hah, siapa?</w:t>
      </w:r>
    </w:p>
    <w:p>
      <w:pPr>
        <w:pStyle w:val="DialogLine"/>
      </w:pPr>
      <w:r>
        <w:rPr>
          <w:b/>
        </w:rPr>
        <w:t xml:space="preserve">Pemain: </w:t>
      </w:r>
      <w:r>
        <w:t>Perempuan yang sedang di perpustakaan.</w:t>
      </w:r>
    </w:p>
    <w:p>
      <w:pPr>
        <w:pStyle w:val="DialogLine"/>
      </w:pPr>
      <w:r>
        <w:rPr>
          <w:b/>
        </w:rPr>
        <w:t xml:space="preserve">Basrul: </w:t>
      </w:r>
      <w:r>
        <w:t>Ooowh, Itu Miyu dia memang selalu di perpustakaan</w:t>
      </w:r>
    </w:p>
    <w:p>
      <w:pPr>
        <w:pStyle w:val="ChoiceLine"/>
      </w:pPr>
      <w:r>
        <w:rPr>
          <w:b/>
        </w:rPr>
        <w:t xml:space="preserve">Pilihan: </w:t>
      </w:r>
      <w:r>
        <w:t>Temui dia lagi nanti</w:t>
      </w:r>
      <w:r>
        <w:t xml:space="preserve"> -&gt; Miyu 2</w:t>
      </w:r>
    </w:p>
    <w:p>
      <w:pPr>
        <w:pStyle w:val="TransitionLine"/>
      </w:pPr>
      <w:r>
        <w:t>(Transisi: Pemain pun menemuinya lagi keesokan nya)</w:t>
      </w:r>
    </w:p>
    <w:p>
      <w:pPr>
        <w:pStyle w:val="ChoiceLine"/>
      </w:pPr>
      <w:r>
        <w:rPr>
          <w:b/>
        </w:rPr>
        <w:t xml:space="preserve">Pilihan: </w:t>
      </w:r>
      <w:r>
        <w:t>Mungkin Lain kali aku menemuinya lagi</w:t>
      </w:r>
      <w:r>
        <w:t xml:space="preserve"> -&gt; Miyu -1</w:t>
      </w:r>
    </w:p>
    <w:p>
      <w:pPr>
        <w:pStyle w:val="TransitionLine"/>
      </w:pPr>
      <w:r>
        <w:t>(Transisi: Sudah dua minggu Pemain tidak menemui Miyu)</w:t>
      </w:r>
    </w:p>
    <w:p>
      <w:pPr>
        <w:pStyle w:val="Heading1"/>
      </w:pPr>
      <w:r>
        <w:t>Miyu -1</w:t>
      </w:r>
    </w:p>
    <w:p>
      <w:pPr>
        <w:pStyle w:val="DialogLine"/>
      </w:pPr>
      <w:r>
        <w:rPr>
          <w:b/>
        </w:rPr>
        <w:t xml:space="preserve">Pemain: </w:t>
      </w:r>
      <w:r>
        <w:t>Sudah lama aku tidak menemui Miyu.</w:t>
      </w:r>
    </w:p>
    <w:p>
      <w:pPr>
        <w:pStyle w:val="DialogLine"/>
      </w:pPr>
      <w:r>
        <w:rPr>
          <w:b/>
        </w:rPr>
        <w:t xml:space="preserve">Pemain: </w:t>
      </w:r>
      <w:r>
        <w:t>Apa aku harus temui dia lagi ya?</w:t>
      </w:r>
    </w:p>
    <w:p>
      <w:pPr>
        <w:pStyle w:val="ChoiceLine"/>
      </w:pPr>
      <w:r>
        <w:rPr>
          <w:b/>
        </w:rPr>
        <w:t xml:space="preserve">Pilihan: </w:t>
      </w:r>
      <w:r>
        <w:t>Temui dia lagi</w:t>
      </w:r>
      <w:r>
        <w:t xml:space="preserve"> -&gt; Miyu 2+</w:t>
      </w:r>
    </w:p>
    <w:p>
      <w:pPr>
        <w:pStyle w:val="TransitionLine"/>
      </w:pPr>
      <w:r>
        <w:t>(Transisi: Pemain pun menemuinya lagi keesokan nya)</w:t>
      </w:r>
    </w:p>
    <w:p>
      <w:pPr>
        <w:pStyle w:val="ChoiceLine"/>
      </w:pPr>
      <w:r>
        <w:rPr>
          <w:b/>
        </w:rPr>
        <w:t xml:space="preserve">Pilihan: </w:t>
      </w:r>
      <w:r>
        <w:t>Nanti saja deh. Malas.</w:t>
      </w:r>
      <w:r>
        <w:t xml:space="preserve"> -&gt; Miyu --1</w:t>
      </w:r>
    </w:p>
    <w:p>
      <w:pPr>
        <w:pStyle w:val="TransitionLine"/>
      </w:pPr>
      <w:r>
        <w:t>(Transisi: Sudah dua minggu Pemain tidak menemui Miyu)</w:t>
      </w:r>
    </w:p>
    <w:p>
      <w:pPr>
        <w:pStyle w:val="Heading1"/>
      </w:pPr>
      <w:r>
        <w:t>Miyu --1</w:t>
      </w:r>
    </w:p>
    <w:p>
      <w:pPr>
        <w:pStyle w:val="DialogLine"/>
      </w:pPr>
      <w:r>
        <w:rPr>
          <w:b/>
        </w:rPr>
        <w:t xml:space="preserve">Pemain: </w:t>
      </w:r>
      <w:r>
        <w:t>Aku sudah cek di perpustakaan, tapi tidak ada siapa-siapa.</w:t>
      </w:r>
    </w:p>
    <w:p>
      <w:pPr>
        <w:pStyle w:val="DialogLine"/>
      </w:pPr>
      <w:r>
        <w:rPr>
          <w:b/>
        </w:rPr>
        <w:t xml:space="preserve">Pemain: </w:t>
      </w:r>
      <w:r>
        <w:t>Apa aku harus temui dia lagi ya?</w:t>
      </w:r>
    </w:p>
    <w:p>
      <w:pPr>
        <w:pStyle w:val="DialogLine"/>
      </w:pPr>
      <w:r>
        <w:rPr>
          <w:b/>
        </w:rPr>
        <w:t xml:space="preserve">Pemain: </w:t>
      </w:r>
      <w:r>
        <w:t>!!</w:t>
      </w:r>
    </w:p>
    <w:p>
      <w:pPr>
        <w:pStyle w:val="DialogLine"/>
      </w:pPr>
      <w:r>
        <w:rPr>
          <w:b/>
        </w:rPr>
        <w:t xml:space="preserve">Pemain: </w:t>
      </w:r>
      <w:r>
        <w:t>Itu dia Miyu</w:t>
      </w:r>
    </w:p>
    <w:p>
      <w:pPr>
        <w:pStyle w:val="DialogLine"/>
      </w:pPr>
      <w:r>
        <w:rPr>
          <w:b/>
        </w:rPr>
        <w:t xml:space="preserve">Pemain: </w:t>
      </w:r>
      <w:r>
        <w:t>Miyu...</w:t>
      </w:r>
    </w:p>
    <w:p>
      <w:pPr>
        <w:pStyle w:val="DialogLine"/>
      </w:pPr>
      <w:r>
        <w:rPr>
          <w:b/>
        </w:rPr>
        <w:t xml:space="preserve">Miyu: </w:t>
      </w:r>
      <w:r>
        <w:t>!!...</w:t>
      </w:r>
    </w:p>
    <w:p>
      <w:pPr>
        <w:pStyle w:val="DialogLine"/>
      </w:pPr>
      <w:r>
        <w:rPr>
          <w:b/>
        </w:rPr>
        <w:t xml:space="preserve">Pemain: </w:t>
      </w:r>
      <w:r>
        <w:t>Kenapa dia lari?</w:t>
      </w:r>
    </w:p>
    <w:p>
      <w:pPr>
        <w:pStyle w:val="ChoiceLine"/>
      </w:pPr>
      <w:r>
        <w:rPr>
          <w:b/>
        </w:rPr>
        <w:t xml:space="preserve">Pilihan: </w:t>
      </w:r>
      <w:r>
        <w:t>Kejar dia</w:t>
      </w:r>
      <w:r>
        <w:t xml:space="preserve"> -&gt; Miyu 2++</w:t>
      </w:r>
    </w:p>
    <w:p>
      <w:pPr>
        <w:pStyle w:val="TransitionLine"/>
      </w:pPr>
      <w:r>
        <w:t>(Transisi: Pemain pun menemuinya lagi keesokan nya)</w:t>
      </w:r>
    </w:p>
    <w:p>
      <w:pPr>
        <w:pStyle w:val="ChoiceLine"/>
      </w:pPr>
      <w:r>
        <w:rPr>
          <w:b/>
        </w:rPr>
        <w:t xml:space="preserve">Pilihan: </w:t>
      </w:r>
      <w:r>
        <w:t>Nanti saja deh. Malas.</w:t>
      </w:r>
      <w:r>
        <w:t xml:space="preserve"> -&gt; -Miyu Bulan 2</w:t>
      </w:r>
    </w:p>
    <w:p>
      <w:pPr>
        <w:pStyle w:val="TransitionLine"/>
      </w:pPr>
      <w:r>
        <w:t>(Transisi: Sudah dua minggu Pemain tidak menemui Miyu)</w:t>
      </w:r>
    </w:p>
    <w:p>
      <w:pPr>
        <w:pStyle w:val="Heading1"/>
      </w:pPr>
      <w:r>
        <w:t>Miyu 2++</w:t>
      </w:r>
    </w:p>
    <w:p>
      <w:pPr>
        <w:pStyle w:val="DialogLine"/>
      </w:pPr>
      <w:r>
        <w:rPr>
          <w:b/>
        </w:rPr>
        <w:t xml:space="preserve">Pemain: </w:t>
      </w:r>
      <w:r>
        <w:t>Hai Miyu...</w:t>
      </w:r>
    </w:p>
    <w:p>
      <w:pPr>
        <w:pStyle w:val="DialogLine"/>
      </w:pPr>
      <w:r>
        <w:rPr>
          <w:b/>
        </w:rPr>
        <w:t xml:space="preserve">Pemain: </w:t>
      </w:r>
      <w:r>
        <w:t>Aduh cape</w:t>
      </w:r>
    </w:p>
    <w:p>
      <w:pPr>
        <w:pStyle w:val="DialogLine"/>
      </w:pPr>
      <w:r>
        <w:rPr>
          <w:b/>
        </w:rPr>
        <w:t xml:space="preserve">Pemain: </w:t>
      </w:r>
      <w:r>
        <w:t>Kamu juga cape kan</w:t>
      </w:r>
    </w:p>
    <w:p>
      <w:pPr>
        <w:pStyle w:val="DialogLine"/>
      </w:pPr>
      <w:r>
        <w:rPr>
          <w:b/>
        </w:rPr>
        <w:t xml:space="preserve">Miyu: </w:t>
      </w:r>
      <w:r>
        <w:t>!!...</w:t>
      </w:r>
    </w:p>
    <w:p>
      <w:pPr>
        <w:pStyle w:val="DialogLine"/>
      </w:pPr>
      <w:r>
        <w:rPr>
          <w:b/>
        </w:rPr>
        <w:t xml:space="preserve">Miyu: </w:t>
      </w:r>
      <w:r>
        <w:t>I...Iya</w:t>
      </w:r>
    </w:p>
    <w:p>
      <w:pPr>
        <w:pStyle w:val="DialogLine"/>
      </w:pPr>
      <w:r>
        <w:rPr>
          <w:b/>
        </w:rPr>
        <w:t xml:space="preserve">Miyu: </w:t>
      </w:r>
      <w:r>
        <w:t>Kamu Pemain kan</w:t>
      </w:r>
    </w:p>
    <w:p>
      <w:pPr>
        <w:pStyle w:val="DialogLine"/>
      </w:pPr>
      <w:r>
        <w:rPr>
          <w:b/>
        </w:rPr>
        <w:t xml:space="preserve">Pemain: </w:t>
      </w:r>
      <w:r>
        <w:t>Kenapa kamu berlari sampai perpustakaan</w:t>
      </w:r>
    </w:p>
    <w:p>
      <w:pPr>
        <w:pStyle w:val="DialogLine"/>
      </w:pPr>
      <w:r>
        <w:rPr>
          <w:b/>
        </w:rPr>
        <w:t xml:space="preserve">Miyu: </w:t>
      </w:r>
      <w:r>
        <w:t>A...Aku kira kamu melupakanku</w:t>
      </w:r>
    </w:p>
    <w:p>
      <w:pPr>
        <w:pStyle w:val="DialogLine"/>
      </w:pPr>
      <w:r>
        <w:rPr>
          <w:b/>
        </w:rPr>
        <w:t xml:space="preserve">Miyu: </w:t>
      </w:r>
      <w:r>
        <w:t>Oh iya!!</w:t>
      </w:r>
    </w:p>
    <w:p>
      <w:pPr>
        <w:pStyle w:val="DialogLine"/>
      </w:pPr>
      <w:r>
        <w:rPr>
          <w:b/>
        </w:rPr>
        <w:t xml:space="preserve">Miyu: </w:t>
      </w:r>
      <w:r>
        <w:t>Jangan berisik di sini</w:t>
      </w:r>
    </w:p>
    <w:p>
      <w:pPr>
        <w:pStyle w:val="DialogLine"/>
      </w:pPr>
      <w:r>
        <w:rPr>
          <w:b/>
        </w:rPr>
        <w:t xml:space="preserve">Miyu: </w:t>
      </w:r>
      <w:r>
        <w:t>Dan kenapa kamu bisa tahu namaku?</w:t>
      </w:r>
    </w:p>
    <w:p>
      <w:pPr>
        <w:pStyle w:val="DialogLine"/>
      </w:pPr>
      <w:r>
        <w:rPr>
          <w:b/>
        </w:rPr>
        <w:t xml:space="preserve">Pemani: </w:t>
      </w:r>
      <w:r>
        <w:t>Aku dikasih tahu sama temanku di kelas</w:t>
      </w:r>
    </w:p>
    <w:p>
      <w:pPr>
        <w:pStyle w:val="DialogLine"/>
      </w:pPr>
      <w:r>
        <w:rPr>
          <w:b/>
        </w:rPr>
        <w:t xml:space="preserve">Pemani: </w:t>
      </w:r>
      <w:r>
        <w:t>Dan ternyata kamu populer juga ya</w:t>
      </w:r>
    </w:p>
    <w:p>
      <w:pPr>
        <w:pStyle w:val="DialogLine"/>
      </w:pPr>
      <w:r>
        <w:rPr>
          <w:b/>
        </w:rPr>
        <w:t xml:space="preserve">Miyu: </w:t>
      </w:r>
      <w:r>
        <w:t>Tidak aku tidak sepopuler itu</w:t>
      </w:r>
    </w:p>
    <w:p>
      <w:pPr>
        <w:pStyle w:val="DialogLine"/>
      </w:pPr>
      <w:r>
        <w:rPr>
          <w:b/>
        </w:rPr>
        <w:t xml:space="preserve">Miyu: </w:t>
      </w:r>
      <w:r>
        <w:t>Mereka mengenalku itu karena aku itu aneh</w:t>
      </w:r>
    </w:p>
    <w:p>
      <w:pPr>
        <w:pStyle w:val="DialogLine"/>
      </w:pPr>
      <w:r>
        <w:rPr>
          <w:b/>
        </w:rPr>
        <w:t xml:space="preserve">Miyu: </w:t>
      </w:r>
      <w:r>
        <w:t>Tidak ada teman dan selalu di perpustakaan</w:t>
      </w:r>
    </w:p>
    <w:p>
      <w:pPr>
        <w:pStyle w:val="DialogLine"/>
      </w:pPr>
      <w:r>
        <w:rPr>
          <w:b/>
        </w:rPr>
        <w:t xml:space="preserve">Miyu: </w:t>
      </w:r>
      <w:r>
        <w:t>Terkadang aku dipanggil hantu perpustakaan</w:t>
      </w:r>
    </w:p>
    <w:p>
      <w:pPr>
        <w:pStyle w:val="DialogLine"/>
      </w:pPr>
      <w:r>
        <w:rPr>
          <w:b/>
        </w:rPr>
        <w:t xml:space="preserve">Miyu: </w:t>
      </w:r>
      <w:r>
        <w:t>Kamu seharusnya tidak perlu memaksakan diri untuk menemuiku</w:t>
      </w:r>
    </w:p>
    <w:p>
      <w:pPr>
        <w:pStyle w:val="ChoiceLine"/>
      </w:pPr>
      <w:r>
        <w:rPr>
          <w:b/>
        </w:rPr>
        <w:t xml:space="preserve">Pilihan: </w:t>
      </w:r>
      <w:r>
        <w:t>Meledeki</w:t>
      </w:r>
      <w:r>
        <w:t xml:space="preserve"> -&gt; -Miyu Bulan 2</w:t>
      </w:r>
    </w:p>
    <w:p>
      <w:pPr>
        <w:pStyle w:val="TransitionLine"/>
      </w:pPr>
      <w:r>
        <w:t>(Transisi: Miyu pun kecewa dengan sikap Pemain)</w:t>
      </w:r>
    </w:p>
    <w:p>
      <w:pPr>
        <w:pStyle w:val="ChoiceLine"/>
      </w:pPr>
      <w:r>
        <w:rPr>
          <w:b/>
        </w:rPr>
        <w:t xml:space="preserve">Pilihan: </w:t>
      </w:r>
      <w:r>
        <w:t>Aku tidak memaksakan diri</w:t>
      </w:r>
      <w:r>
        <w:t xml:space="preserve"> -&gt; Miyu 3</w:t>
      </w:r>
    </w:p>
    <w:p>
      <w:pPr>
        <w:pStyle w:val="Heading1"/>
      </w:pPr>
      <w:r>
        <w:t>Miyu 2+</w:t>
      </w:r>
    </w:p>
    <w:p>
      <w:pPr>
        <w:pStyle w:val="DialogLine"/>
      </w:pPr>
      <w:r>
        <w:rPr>
          <w:b/>
        </w:rPr>
        <w:t xml:space="preserve">Pemain: </w:t>
      </w:r>
      <w:r>
        <w:t>Hai Miyu...</w:t>
      </w:r>
    </w:p>
    <w:p>
      <w:pPr>
        <w:pStyle w:val="DialogLine"/>
      </w:pPr>
      <w:r>
        <w:rPr>
          <w:b/>
        </w:rPr>
        <w:t xml:space="preserve">Miyu: </w:t>
      </w:r>
      <w:r>
        <w:t>!!...</w:t>
      </w:r>
    </w:p>
    <w:p>
      <w:pPr>
        <w:pStyle w:val="DialogLine"/>
      </w:pPr>
      <w:r>
        <w:rPr>
          <w:b/>
        </w:rPr>
        <w:t xml:space="preserve">Miyu: </w:t>
      </w:r>
      <w:r>
        <w:t>Kamu Pemain kan</w:t>
      </w:r>
    </w:p>
    <w:p>
      <w:pPr>
        <w:pStyle w:val="DialogLine"/>
      </w:pPr>
      <w:r>
        <w:rPr>
          <w:b/>
        </w:rPr>
        <w:t xml:space="preserve">Miyu: </w:t>
      </w:r>
      <w:r>
        <w:t>A...Aku kira kamu melupakanku</w:t>
      </w:r>
    </w:p>
    <w:p>
      <w:pPr>
        <w:pStyle w:val="DialogLine"/>
      </w:pPr>
      <w:r>
        <w:rPr>
          <w:b/>
        </w:rPr>
        <w:t xml:space="preserve">Miyu: </w:t>
      </w:r>
      <w:r>
        <w:t>Oh iya!!</w:t>
      </w:r>
    </w:p>
    <w:p>
      <w:pPr>
        <w:pStyle w:val="DialogLine"/>
      </w:pPr>
      <w:r>
        <w:rPr>
          <w:b/>
        </w:rPr>
        <w:t xml:space="preserve">Miyu: </w:t>
      </w:r>
      <w:r>
        <w:t>Jangan berisik di sini</w:t>
      </w:r>
    </w:p>
    <w:p>
      <w:pPr>
        <w:pStyle w:val="DialogLine"/>
      </w:pPr>
      <w:r>
        <w:rPr>
          <w:b/>
        </w:rPr>
        <w:t xml:space="preserve">Miyu: </w:t>
      </w:r>
      <w:r>
        <w:t>Dan kenapa kamu bisa tahu namaku?</w:t>
      </w:r>
    </w:p>
    <w:p>
      <w:pPr>
        <w:pStyle w:val="DialogLine"/>
      </w:pPr>
      <w:r>
        <w:rPr>
          <w:b/>
        </w:rPr>
        <w:t xml:space="preserve">Pemani: </w:t>
      </w:r>
      <w:r>
        <w:t>Aku dikasih tahu sama temanku di kelas</w:t>
      </w:r>
    </w:p>
    <w:p>
      <w:pPr>
        <w:pStyle w:val="DialogLine"/>
      </w:pPr>
      <w:r>
        <w:rPr>
          <w:b/>
        </w:rPr>
        <w:t xml:space="preserve">Pemani: </w:t>
      </w:r>
      <w:r>
        <w:t>Dan ternyata kamu populer juga ya</w:t>
      </w:r>
    </w:p>
    <w:p>
      <w:pPr>
        <w:pStyle w:val="DialogLine"/>
      </w:pPr>
      <w:r>
        <w:rPr>
          <w:b/>
        </w:rPr>
        <w:t xml:space="preserve">Miyu: </w:t>
      </w:r>
      <w:r>
        <w:t>Tidak aku tidak sepopuler itu</w:t>
      </w:r>
    </w:p>
    <w:p>
      <w:pPr>
        <w:pStyle w:val="DialogLine"/>
      </w:pPr>
      <w:r>
        <w:rPr>
          <w:b/>
        </w:rPr>
        <w:t xml:space="preserve">Miyu: </w:t>
      </w:r>
      <w:r>
        <w:t>Mereka mengenalku itu karena aku itu aneh</w:t>
      </w:r>
    </w:p>
    <w:p>
      <w:pPr>
        <w:pStyle w:val="DialogLine"/>
      </w:pPr>
      <w:r>
        <w:rPr>
          <w:b/>
        </w:rPr>
        <w:t xml:space="preserve">Miyu: </w:t>
      </w:r>
      <w:r>
        <w:t>Tidak ada teman dan selalu di perpustakaan</w:t>
      </w:r>
    </w:p>
    <w:p>
      <w:pPr>
        <w:pStyle w:val="DialogLine"/>
      </w:pPr>
      <w:r>
        <w:rPr>
          <w:b/>
        </w:rPr>
        <w:t xml:space="preserve">Miyu: </w:t>
      </w:r>
      <w:r>
        <w:t>Terkadang aku dipanggil hantu perpustakaan</w:t>
      </w:r>
    </w:p>
    <w:p>
      <w:pPr>
        <w:pStyle w:val="DialogLine"/>
      </w:pPr>
      <w:r>
        <w:rPr>
          <w:b/>
        </w:rPr>
        <w:t xml:space="preserve">Miyu: </w:t>
      </w:r>
      <w:r>
        <w:t>Kamu seharusnya tidak perlu memaksakan diri untuk menemuiku</w:t>
      </w:r>
    </w:p>
    <w:p>
      <w:pPr>
        <w:pStyle w:val="ChoiceLine"/>
      </w:pPr>
      <w:r>
        <w:rPr>
          <w:b/>
        </w:rPr>
        <w:t xml:space="preserve">Pilihan: </w:t>
      </w:r>
      <w:r>
        <w:t>Meledeki</w:t>
      </w:r>
      <w:r>
        <w:t xml:space="preserve"> -&gt; -Miyu Bulan 2</w:t>
      </w:r>
    </w:p>
    <w:p>
      <w:pPr>
        <w:pStyle w:val="TransitionLine"/>
      </w:pPr>
      <w:r>
        <w:t>(Transisi: Miyu pun terdiam dan tidak menanggapi Pemain)</w:t>
      </w:r>
    </w:p>
    <w:p>
      <w:pPr>
        <w:pStyle w:val="ChoiceLine"/>
      </w:pPr>
      <w:r>
        <w:rPr>
          <w:b/>
        </w:rPr>
        <w:t xml:space="preserve">Pilihan: </w:t>
      </w:r>
      <w:r>
        <w:t>Aku tidak memaksakan diri</w:t>
      </w:r>
      <w:r>
        <w:t xml:space="preserve"> -&gt; Miyu 3</w:t>
      </w:r>
    </w:p>
    <w:p>
      <w:pPr>
        <w:pStyle w:val="Heading1"/>
      </w:pPr>
      <w:r>
        <w:t>Miyu 2</w:t>
      </w:r>
    </w:p>
    <w:p>
      <w:pPr>
        <w:pStyle w:val="DialogLine"/>
      </w:pPr>
      <w:r>
        <w:rPr>
          <w:b/>
        </w:rPr>
        <w:t xml:space="preserve">Pemain: </w:t>
      </w:r>
      <w:r>
        <w:t>Hai Miyu...</w:t>
      </w:r>
    </w:p>
    <w:p>
      <w:pPr>
        <w:pStyle w:val="DialogLine"/>
      </w:pPr>
      <w:r>
        <w:rPr>
          <w:b/>
        </w:rPr>
        <w:t xml:space="preserve">Miyu: </w:t>
      </w:r>
      <w:r>
        <w:t>!!...</w:t>
      </w:r>
    </w:p>
    <w:p>
      <w:pPr>
        <w:pStyle w:val="DialogLine"/>
      </w:pPr>
      <w:r>
        <w:rPr>
          <w:b/>
        </w:rPr>
        <w:t xml:space="preserve">Miyu: </w:t>
      </w:r>
      <w:r>
        <w:t>Jangan berisik di sini</w:t>
      </w:r>
    </w:p>
    <w:p>
      <w:pPr>
        <w:pStyle w:val="DialogLine"/>
      </w:pPr>
      <w:r>
        <w:rPr>
          <w:b/>
        </w:rPr>
        <w:t xml:space="preserve">Miyu: </w:t>
      </w:r>
      <w:r>
        <w:t>Dan kenapa kamu bisa tahu namaku?</w:t>
      </w:r>
    </w:p>
    <w:p>
      <w:pPr>
        <w:pStyle w:val="DialogLine"/>
      </w:pPr>
      <w:r>
        <w:rPr>
          <w:b/>
        </w:rPr>
        <w:t xml:space="preserve">Pemani: </w:t>
      </w:r>
      <w:r>
        <w:t>Aku dikasih tahu sama temanku di kelas</w:t>
      </w:r>
    </w:p>
    <w:p>
      <w:pPr>
        <w:pStyle w:val="DialogLine"/>
      </w:pPr>
      <w:r>
        <w:rPr>
          <w:b/>
        </w:rPr>
        <w:t xml:space="preserve">Pemani: </w:t>
      </w:r>
      <w:r>
        <w:t>Dan ternyata kamu populer juga ya</w:t>
      </w:r>
    </w:p>
    <w:p>
      <w:pPr>
        <w:pStyle w:val="DialogLine"/>
      </w:pPr>
      <w:r>
        <w:rPr>
          <w:b/>
        </w:rPr>
        <w:t xml:space="preserve">Miyu: </w:t>
      </w:r>
      <w:r>
        <w:t>Tidak aku tidak sepopuler itu</w:t>
      </w:r>
    </w:p>
    <w:p>
      <w:pPr>
        <w:pStyle w:val="DialogLine"/>
      </w:pPr>
      <w:r>
        <w:rPr>
          <w:b/>
        </w:rPr>
        <w:t xml:space="preserve">Miyu: </w:t>
      </w:r>
      <w:r>
        <w:t>Mereka mengenalku itu karena aku itu aneh</w:t>
      </w:r>
    </w:p>
    <w:p>
      <w:pPr>
        <w:pStyle w:val="DialogLine"/>
      </w:pPr>
      <w:r>
        <w:rPr>
          <w:b/>
        </w:rPr>
        <w:t xml:space="preserve">Miyu: </w:t>
      </w:r>
      <w:r>
        <w:t>Tidak ada teman dan selalu di perpustakaan</w:t>
      </w:r>
    </w:p>
    <w:p>
      <w:pPr>
        <w:pStyle w:val="DialogLine"/>
      </w:pPr>
      <w:r>
        <w:rPr>
          <w:b/>
        </w:rPr>
        <w:t xml:space="preserve">Miyu: </w:t>
      </w:r>
      <w:r>
        <w:t>Terkadang aku dipanggil hantu perpustakaan</w:t>
      </w:r>
    </w:p>
    <w:p>
      <w:pPr>
        <w:pStyle w:val="DialogLine"/>
      </w:pPr>
      <w:r>
        <w:rPr>
          <w:b/>
        </w:rPr>
        <w:t xml:space="preserve">Miyu: </w:t>
      </w:r>
      <w:r>
        <w:t>Kamu seharusnya tidak perlu memaksakan diri untuk menemuiku</w:t>
      </w:r>
    </w:p>
    <w:p>
      <w:pPr>
        <w:pStyle w:val="ChoiceLine"/>
      </w:pPr>
      <w:r>
        <w:rPr>
          <w:b/>
        </w:rPr>
        <w:t xml:space="preserve">Pilihan: </w:t>
      </w:r>
      <w:r>
        <w:t>Meledeki</w:t>
      </w:r>
      <w:r>
        <w:t xml:space="preserve"> -&gt; -Miyu Bulan 2</w:t>
      </w:r>
    </w:p>
    <w:p>
      <w:pPr>
        <w:pStyle w:val="ChoiceLine"/>
      </w:pPr>
      <w:r>
        <w:rPr>
          <w:b/>
        </w:rPr>
        <w:t xml:space="preserve">Pilihan: </w:t>
      </w:r>
      <w:r>
        <w:t>Aku tidak memaksakan diri</w:t>
      </w:r>
      <w:r>
        <w:t xml:space="preserve"> -&gt; Miyu 3</w:t>
      </w:r>
    </w:p>
    <w:p>
      <w:pPr>
        <w:pStyle w:val="Heading1"/>
      </w:pPr>
      <w:r>
        <w:t>Miyu 3</w:t>
      </w:r>
    </w:p>
    <w:p>
      <w:pPr>
        <w:pStyle w:val="DialogLine"/>
      </w:pPr>
      <w:r>
        <w:rPr>
          <w:b/>
        </w:rPr>
        <w:t xml:space="preserve">Pemain: </w:t>
      </w:r>
      <w:r>
        <w:t>Aku di sini juga tidak punya terlalu banyak teman karena aku itu murid pindahan jadi...</w:t>
      </w:r>
    </w:p>
    <w:p>
      <w:pPr>
        <w:pStyle w:val="DialogLine"/>
      </w:pPr>
      <w:r>
        <w:rPr>
          <w:b/>
        </w:rPr>
        <w:t xml:space="preserve">Pemain: </w:t>
      </w:r>
      <w:r>
        <w:t>Aku menemui mu itu bukan karena aku memaksakan diri tapi untuk...</w:t>
      </w:r>
    </w:p>
    <w:p>
      <w:pPr>
        <w:pStyle w:val="DialogLine"/>
      </w:pPr>
      <w:r>
        <w:rPr>
          <w:b/>
        </w:rPr>
        <w:t xml:space="preserve">Pemain: </w:t>
      </w:r>
      <w:r>
        <w:t>Berteman besrsama mu apa itu tidak boleh miyu?</w:t>
      </w:r>
    </w:p>
    <w:p>
      <w:pPr>
        <w:pStyle w:val="DialogLine"/>
      </w:pPr>
      <w:r>
        <w:rPr>
          <w:b/>
        </w:rPr>
        <w:t xml:space="preserve">Miyu: </w:t>
      </w:r>
      <w:r>
        <w:t>Bukannya tidak boleh tapi aku itu orang nya membosankan loh</w:t>
      </w:r>
    </w:p>
    <w:p>
      <w:pPr>
        <w:pStyle w:val="DialogLine"/>
      </w:pPr>
      <w:r>
        <w:rPr>
          <w:b/>
        </w:rPr>
        <w:t xml:space="preserve">Miyu: </w:t>
      </w:r>
      <w:r>
        <w:t>Apa kamu tidak takut kalau ada rumor aneh tentang mu?</w:t>
      </w:r>
    </w:p>
    <w:p>
      <w:pPr>
        <w:pStyle w:val="DialogLine"/>
      </w:pPr>
      <w:r>
        <w:rPr>
          <w:b/>
        </w:rPr>
        <w:t xml:space="preserve">Pemain: </w:t>
      </w:r>
      <w:r>
        <w:t>Aku tidak peduli yang penting kita berteman sekarang</w:t>
      </w:r>
    </w:p>
    <w:p>
      <w:pPr>
        <w:pStyle w:val="DialogLine"/>
      </w:pPr>
      <w:r>
        <w:rPr>
          <w:b/>
        </w:rPr>
        <w:t xml:space="preserve">Pemain: </w:t>
      </w:r>
      <w:r>
        <w:t>Titik.</w:t>
      </w:r>
    </w:p>
    <w:p>
      <w:pPr>
        <w:pStyle w:val="DialogLine"/>
      </w:pPr>
      <w:r>
        <w:rPr>
          <w:b/>
        </w:rPr>
        <w:t xml:space="preserve">Miyu: </w:t>
      </w:r>
      <w:r>
        <w:t>Ini pertama kali aku berteman sama seseorang</w:t>
      </w:r>
    </w:p>
    <w:p>
      <w:pPr>
        <w:pStyle w:val="DialogLine"/>
      </w:pPr>
      <w:r>
        <w:rPr>
          <w:b/>
        </w:rPr>
        <w:t xml:space="preserve">Miyu: </w:t>
      </w:r>
      <w:r>
        <w:t>Terima kasih ya Pemain</w:t>
      </w:r>
    </w:p>
    <w:p>
      <w:pPr>
        <w:pStyle w:val="ChoiceLine"/>
      </w:pPr>
      <w:r>
        <w:rPr>
          <w:b/>
        </w:rPr>
        <w:t xml:space="preserve">Pilihan: </w:t>
      </w:r>
      <w:r>
        <w:t>Sama sama</w:t>
      </w:r>
      <w:r>
        <w:t xml:space="preserve"> -&gt; Miyu Bulan 2 Event 1 Part 1</w:t>
      </w:r>
    </w:p>
    <w:p>
      <w:pPr>
        <w:pStyle w:val="TransitionLine"/>
      </w:pPr>
      <w:r>
        <w:t>(Transisi: Satu bulan pun berlalu...)</w:t>
      </w:r>
    </w:p>
    <w:p>
      <w:pPr>
        <w:pStyle w:val="ChoiceLine"/>
      </w:pPr>
      <w:r>
        <w:rPr>
          <w:b/>
        </w:rPr>
        <w:t xml:space="preserve">Pilihan: </w:t>
      </w:r>
      <w:r>
        <w:t>Tidak masalah hehe...</w:t>
      </w:r>
      <w:r>
        <w:t xml:space="preserve"> -&gt; Miyu Bulan 2 Event 1 Part 1</w:t>
      </w:r>
    </w:p>
    <w:p>
      <w:pPr>
        <w:pStyle w:val="TransitionLine"/>
      </w:pPr>
      <w:r>
        <w:t>(Transisi: Satu bulan pun berlalu...)</w:t>
      </w:r>
    </w:p>
    <w:p>
      <w:pPr>
        <w:pStyle w:val="Heading1"/>
      </w:pPr>
      <w:r>
        <w:t>-Miyu Bulan 2</w:t>
      </w:r>
    </w:p>
    <w:p>
      <w:pPr>
        <w:pStyle w:val="DialogLine"/>
      </w:pPr>
      <w:r>
        <w:rPr>
          <w:b/>
        </w:rPr>
        <w:t xml:space="preserve">Pemain: </w:t>
      </w:r>
      <w:r>
        <w:t>Miyu apa kamu tahu cerita ini?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DialogLine"/>
      </w:pPr>
      <w:r>
        <w:rPr>
          <w:b/>
        </w:rPr>
        <w:t xml:space="preserve">Pemain: </w:t>
      </w:r>
      <w:r>
        <w:t>Miyu?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ChoiceLine"/>
      </w:pPr>
      <w:r>
        <w:rPr>
          <w:b/>
        </w:rPr>
        <w:t xml:space="preserve">Pilihan: </w:t>
      </w:r>
      <w:r>
        <w:t>Mi...yu?</w:t>
      </w:r>
      <w:r>
        <w:t xml:space="preserve"> -&gt; Miiyu Bulan 3 --</w:t>
      </w:r>
    </w:p>
    <w:p>
      <w:pPr>
        <w:pStyle w:val="TransitionLine"/>
      </w:pPr>
      <w:r>
        <w:t>(Transisi: Satu bulan pun berlalu...)</w:t>
      </w:r>
    </w:p>
    <w:p>
      <w:pPr>
        <w:pStyle w:val="Heading1"/>
      </w:pPr>
      <w:r>
        <w:t>Miyu Bulan 2 Event 1 Part 1</w:t>
      </w:r>
    </w:p>
    <w:p>
      <w:pPr>
        <w:pStyle w:val="DialogLine"/>
      </w:pPr>
      <w:r>
        <w:rPr>
          <w:b/>
        </w:rPr>
        <w:t xml:space="preserve">Pemain: </w:t>
      </w:r>
      <w:r>
        <w:t>"Aku mulai penasaran dengan keseharian Miyu"</w:t>
      </w:r>
    </w:p>
    <w:p>
      <w:pPr>
        <w:pStyle w:val="DialogLine"/>
      </w:pPr>
      <w:r>
        <w:rPr>
          <w:b/>
        </w:rPr>
        <w:t xml:space="preserve">Pemain: </w:t>
      </w:r>
      <w:r>
        <w:t>"Saat jam istirahat, nanti di perpustakaan mungkin aku akan bertanya tentang hobi dan apa yang dia suka"</w:t>
      </w:r>
    </w:p>
    <w:p>
      <w:pPr>
        <w:pStyle w:val="DialogLine"/>
      </w:pPr>
      <w:r>
        <w:rPr>
          <w:b/>
        </w:rPr>
        <w:t xml:space="preserve">Pemain: </w:t>
      </w:r>
      <w:r>
        <w:t>"Di mana ya Miyu kok dia belum datang"</w:t>
      </w:r>
    </w:p>
    <w:p>
      <w:pPr>
        <w:pStyle w:val="DialogLine"/>
      </w:pPr>
      <w:r>
        <w:rPr>
          <w:b/>
        </w:rPr>
        <w:t xml:space="preserve">Pemain: </w:t>
      </w:r>
      <w:r>
        <w:t>"Itu dia"</w:t>
      </w:r>
    </w:p>
    <w:p>
      <w:pPr>
        <w:pStyle w:val="ChoiceLine"/>
      </w:pPr>
      <w:r>
        <w:rPr>
          <w:b/>
        </w:rPr>
        <w:t xml:space="preserve">Pilihan: </w:t>
      </w:r>
      <w:r>
        <w:t>"Cari Miyu"</w:t>
      </w:r>
      <w:r>
        <w:t xml:space="preserve"> -&gt; Miyu Bulan 2 event 1 Part 2+</w:t>
      </w:r>
    </w:p>
    <w:p>
      <w:pPr>
        <w:pStyle w:val="ChoiceLine"/>
      </w:pPr>
      <w:r>
        <w:rPr>
          <w:b/>
        </w:rPr>
        <w:t xml:space="preserve">Pilihan: </w:t>
      </w:r>
      <w:r>
        <w:t>"Nanti saja deh pas istirahat kelihatan nya sibuk"</w:t>
      </w:r>
      <w:r>
        <w:t xml:space="preserve"> -&gt; Miyu Bulan 2 event 1 Part 3+</w:t>
      </w:r>
    </w:p>
    <w:p>
      <w:pPr>
        <w:pStyle w:val="Heading1"/>
      </w:pPr>
      <w:r>
        <w:t>Miyu Bulan 2 event 1 Part 2+</w:t>
      </w:r>
    </w:p>
    <w:p>
      <w:pPr>
        <w:pStyle w:val="DialogLine"/>
      </w:pPr>
      <w:r>
        <w:rPr>
          <w:b/>
        </w:rPr>
        <w:t xml:space="preserve">Pemain: </w:t>
      </w:r>
      <w:r>
        <w:t>"Aku penasaran Miyu biasanya selain di perpustakaan di mana lagi ya?"</w:t>
      </w:r>
    </w:p>
    <w:p>
      <w:pPr>
        <w:pStyle w:val="DialogLine"/>
      </w:pPr>
      <w:r>
        <w:rPr>
          <w:b/>
        </w:rPr>
        <w:t xml:space="preserve">Pemain: </w:t>
      </w:r>
      <w:r>
        <w:t>"Itu dia"</w:t>
      </w:r>
    </w:p>
    <w:p>
      <w:pPr>
        <w:pStyle w:val="DialogLine"/>
      </w:pPr>
      <w:r>
        <w:rPr>
          <w:b/>
        </w:rPr>
        <w:t xml:space="preserve">Pemain: </w:t>
      </w:r>
      <w:r>
        <w:t>Miyu!!...</w:t>
      </w:r>
    </w:p>
    <w:p>
      <w:pPr>
        <w:pStyle w:val="DialogLine"/>
      </w:pPr>
      <w:r>
        <w:rPr>
          <w:b/>
        </w:rPr>
        <w:t xml:space="preserve">Miyu: </w:t>
      </w:r>
      <w:r>
        <w:t>!!</w:t>
      </w:r>
    </w:p>
    <w:p>
      <w:pPr>
        <w:pStyle w:val="DialogLine"/>
      </w:pPr>
      <w:r>
        <w:rPr>
          <w:b/>
        </w:rPr>
        <w:t xml:space="preserve">Pemain: </w:t>
      </w:r>
      <w:r>
        <w:t>"Kenapa dia lari?"</w:t>
      </w:r>
    </w:p>
    <w:p>
      <w:pPr>
        <w:pStyle w:val="ChoiceLine"/>
      </w:pPr>
      <w:r>
        <w:rPr>
          <w:b/>
        </w:rPr>
        <w:t xml:space="preserve">Pilihan: </w:t>
      </w:r>
      <w:r>
        <w:t>"Kejar Miyu"</w:t>
      </w:r>
      <w:r>
        <w:t xml:space="preserve"> -&gt; Miyu Bulan 2 event 1 Part 3</w:t>
      </w:r>
    </w:p>
    <w:p>
      <w:pPr>
        <w:pStyle w:val="ChoiceLine"/>
      </w:pPr>
      <w:r>
        <w:rPr>
          <w:b/>
        </w:rPr>
        <w:t xml:space="preserve">Pilihan: </w:t>
      </w:r>
      <w:r>
        <w:t>"Keliatan nya sibuk nanti saja deh"</w:t>
      </w:r>
      <w:r>
        <w:t xml:space="preserve"> -&gt; Miyu Bulan 2 event 1 Part 3+</w:t>
      </w:r>
    </w:p>
    <w:p>
      <w:pPr>
        <w:pStyle w:val="Heading1"/>
      </w:pPr>
      <w:r>
        <w:t>Miyu Bulan 2 event 1 Part 3</w:t>
      </w:r>
    </w:p>
    <w:p>
      <w:pPr>
        <w:pStyle w:val="DialogLine"/>
      </w:pPr>
      <w:r>
        <w:rPr>
          <w:b/>
        </w:rPr>
        <w:t xml:space="preserve">Pemain: </w:t>
      </w:r>
      <w:r>
        <w:t>"Perpustakaan?"</w:t>
      </w:r>
    </w:p>
    <w:p>
      <w:pPr>
        <w:pStyle w:val="DialogLine"/>
      </w:pPr>
      <w:r>
        <w:rPr>
          <w:b/>
        </w:rPr>
        <w:t xml:space="preserve">Pemain: </w:t>
      </w:r>
      <w:r>
        <w:t>Miyu</w:t>
      </w:r>
    </w:p>
    <w:p>
      <w:pPr>
        <w:pStyle w:val="DialogLine"/>
      </w:pPr>
      <w:r>
        <w:rPr>
          <w:b/>
        </w:rPr>
        <w:t xml:space="preserve">Pemain: </w:t>
      </w:r>
      <w:r>
        <w:t>Miyu...</w:t>
      </w:r>
    </w:p>
    <w:p>
      <w:pPr>
        <w:pStyle w:val="DialogLine"/>
      </w:pPr>
      <w:r>
        <w:rPr>
          <w:b/>
        </w:rPr>
        <w:t xml:space="preserve">Miyu: </w:t>
      </w:r>
      <w:r>
        <w:t>Shiii...</w:t>
      </w:r>
    </w:p>
    <w:p>
      <w:pPr>
        <w:pStyle w:val="DialogLine"/>
      </w:pPr>
      <w:r>
        <w:rPr>
          <w:b/>
        </w:rPr>
        <w:t xml:space="preserve">Miyu: </w:t>
      </w:r>
      <w:r>
        <w:t>Jangan berisik di sini perpustakaan</w:t>
      </w:r>
    </w:p>
    <w:p>
      <w:pPr>
        <w:pStyle w:val="DialogLine"/>
      </w:pPr>
      <w:r>
        <w:rPr>
          <w:b/>
        </w:rPr>
        <w:t xml:space="preserve">Pemain: </w:t>
      </w:r>
      <w:r>
        <w:t>Kenapa kamu lari tadi?</w:t>
      </w:r>
    </w:p>
    <w:p>
      <w:pPr>
        <w:pStyle w:val="DialogLine"/>
      </w:pPr>
      <w:r>
        <w:rPr>
          <w:b/>
        </w:rPr>
        <w:t xml:space="preserve">Miyu: </w:t>
      </w:r>
      <w:r>
        <w:t>Aku hanya tidak suka keramaian dan aku takut kalau aku dilihati banyak orang</w:t>
      </w:r>
    </w:p>
    <w:p>
      <w:pPr>
        <w:pStyle w:val="DialogLine"/>
      </w:pPr>
      <w:r>
        <w:rPr>
          <w:b/>
        </w:rPr>
        <w:t xml:space="preserve">Pemain: </w:t>
      </w:r>
      <w:r>
        <w:t>Jadi begitu maaf ya aku tidak memerhatikan sekitar</w:t>
      </w:r>
    </w:p>
    <w:p>
      <w:pPr>
        <w:pStyle w:val="DialogLine"/>
      </w:pPr>
      <w:r>
        <w:rPr>
          <w:b/>
        </w:rPr>
        <w:t xml:space="preserve">Miyu: </w:t>
      </w:r>
      <w:r>
        <w:t>Ti...Tidak kamu tidak salah kok Pemain aku memang begitu aku yang harusnya minta maaf</w:t>
      </w:r>
    </w:p>
    <w:p>
      <w:pPr>
        <w:pStyle w:val="DialogLine"/>
      </w:pPr>
      <w:r>
        <w:rPr>
          <w:b/>
        </w:rPr>
        <w:t xml:space="preserve">Miyu: </w:t>
      </w:r>
      <w:r>
        <w:t>Jadi maaf ya...</w:t>
      </w:r>
    </w:p>
    <w:p>
      <w:pPr>
        <w:pStyle w:val="DialogLine"/>
      </w:pPr>
      <w:r>
        <w:rPr>
          <w:b/>
        </w:rPr>
        <w:t xml:space="preserve">Pemain: </w:t>
      </w:r>
      <w:r>
        <w:t>Tidak masalah kok santai saja</w:t>
      </w:r>
    </w:p>
    <w:p>
      <w:pPr>
        <w:pStyle w:val="DialogLine"/>
      </w:pPr>
      <w:r>
        <w:rPr>
          <w:b/>
        </w:rPr>
        <w:t xml:space="preserve">Miyu: </w:t>
      </w:r>
      <w:r>
        <w:t>Jadi kenapa kamu tiba-tiba memanggilku?</w:t>
      </w:r>
    </w:p>
    <w:p>
      <w:pPr>
        <w:pStyle w:val="DialogLine"/>
      </w:pPr>
      <w:r>
        <w:rPr>
          <w:b/>
        </w:rPr>
        <w:t xml:space="preserve">Pemain: </w:t>
      </w:r>
      <w:r>
        <w:t>Sebenarnya aku hanya ingin menanyakan apa yang kamu suka atau hobimu mungkin?</w:t>
      </w:r>
    </w:p>
    <w:p>
      <w:pPr>
        <w:pStyle w:val="DialogLine"/>
      </w:pPr>
      <w:r>
        <w:rPr>
          <w:b/>
        </w:rPr>
        <w:t xml:space="preserve">Miyu: </w:t>
      </w:r>
      <w:r>
        <w:t>Aku suka buku dan aku suka membaca hehehe</w:t>
      </w:r>
    </w:p>
    <w:p>
      <w:pPr>
        <w:pStyle w:val="ChoiceLine"/>
      </w:pPr>
      <w:r>
        <w:rPr>
          <w:b/>
        </w:rPr>
        <w:t xml:space="preserve">Pilihan: </w:t>
      </w:r>
      <w:r>
        <w:t>Membosankan</w:t>
      </w:r>
      <w:r>
        <w:t xml:space="preserve"> -&gt; Miyu bulan 2 -1</w:t>
      </w:r>
    </w:p>
    <w:p>
      <w:pPr>
        <w:pStyle w:val="TransitionLine"/>
      </w:pPr>
      <w:r>
        <w:t>(Transisi: Miyu pun diam dan langsung pergih meninggal kan Pemain)</w:t>
      </w:r>
    </w:p>
    <w:p>
      <w:pPr>
        <w:pStyle w:val="ChoiceLine"/>
      </w:pPr>
      <w:r>
        <w:rPr>
          <w:b/>
        </w:rPr>
        <w:t xml:space="preserve">Pilihan: </w:t>
      </w:r>
      <w:r>
        <w:t>Wah aku jadi penasaran buku yang kamu suka</w:t>
      </w:r>
      <w:r>
        <w:t xml:space="preserve"> -&gt; Miyu Bulan 2 event 1 part 4</w:t>
      </w:r>
    </w:p>
    <w:p>
      <w:pPr>
        <w:pStyle w:val="TransitionLine"/>
      </w:pPr>
      <w:r>
        <w:t>(Transisi: Pemain dan Miyu pun berbincang apa yang mereka sukai saat di jam istirahat)</w:t>
      </w:r>
    </w:p>
    <w:p>
      <w:pPr>
        <w:pStyle w:val="Heading1"/>
      </w:pPr>
      <w:r>
        <w:t>Miyu Bulan 2 event 1 Part 3+</w:t>
      </w:r>
    </w:p>
    <w:p>
      <w:pPr>
        <w:pStyle w:val="DialogLine"/>
      </w:pPr>
      <w:r>
        <w:rPr>
          <w:b/>
        </w:rPr>
        <w:t xml:space="preserve">Pemain: </w:t>
      </w:r>
      <w:r>
        <w:t>Harusnya Miyu ada di perpustakaan</w:t>
      </w:r>
    </w:p>
    <w:p>
      <w:pPr>
        <w:pStyle w:val="DialogLine"/>
      </w:pPr>
      <w:r>
        <w:rPr>
          <w:b/>
        </w:rPr>
        <w:t xml:space="preserve">Pemain: </w:t>
      </w:r>
      <w:r>
        <w:t>Miyu</w:t>
      </w:r>
    </w:p>
    <w:p>
      <w:pPr>
        <w:pStyle w:val="DialogLine"/>
      </w:pPr>
      <w:r>
        <w:rPr>
          <w:b/>
        </w:rPr>
        <w:t xml:space="preserve">Pemain: </w:t>
      </w:r>
      <w:r>
        <w:t>Miyu...</w:t>
      </w:r>
    </w:p>
    <w:p>
      <w:pPr>
        <w:pStyle w:val="DialogLine"/>
      </w:pPr>
      <w:r>
        <w:rPr>
          <w:b/>
        </w:rPr>
        <w:t xml:space="preserve">Miyu: </w:t>
      </w:r>
      <w:r>
        <w:t>Shiii...</w:t>
      </w:r>
    </w:p>
    <w:p>
      <w:pPr>
        <w:pStyle w:val="DialogLine"/>
      </w:pPr>
      <w:r>
        <w:rPr>
          <w:b/>
        </w:rPr>
        <w:t xml:space="preserve">Miyu: </w:t>
      </w:r>
      <w:r>
        <w:t>Jangan berisik di sini perpustakaan</w:t>
      </w:r>
    </w:p>
    <w:p>
      <w:pPr>
        <w:pStyle w:val="DialogLine"/>
      </w:pPr>
      <w:r>
        <w:rPr>
          <w:b/>
        </w:rPr>
        <w:t xml:space="preserve">Pemain: </w:t>
      </w:r>
      <w:r>
        <w:t>Kenapa kamu lari tadi?</w:t>
      </w:r>
    </w:p>
    <w:p>
      <w:pPr>
        <w:pStyle w:val="DialogLine"/>
      </w:pPr>
      <w:r>
        <w:rPr>
          <w:b/>
        </w:rPr>
        <w:t xml:space="preserve">Miyu: </w:t>
      </w:r>
      <w:r>
        <w:t>Aku hanya tidak suka keramaian dan aku takut kalau aku dilihati banyak orang</w:t>
      </w:r>
    </w:p>
    <w:p>
      <w:pPr>
        <w:pStyle w:val="DialogLine"/>
      </w:pPr>
      <w:r>
        <w:rPr>
          <w:b/>
        </w:rPr>
        <w:t xml:space="preserve">Pemain: </w:t>
      </w:r>
      <w:r>
        <w:t>Jadi begitu maaf ya aku tidak memerhatikan sekitar</w:t>
      </w:r>
    </w:p>
    <w:p>
      <w:pPr>
        <w:pStyle w:val="DialogLine"/>
      </w:pPr>
      <w:r>
        <w:rPr>
          <w:b/>
        </w:rPr>
        <w:t xml:space="preserve">Miyu: </w:t>
      </w:r>
      <w:r>
        <w:t>Ti...Tidak kamu tidak salah kok Pemain aku memang begitu aku yang harusnya minta maaf</w:t>
      </w:r>
    </w:p>
    <w:p>
      <w:pPr>
        <w:pStyle w:val="DialogLine"/>
      </w:pPr>
      <w:r>
        <w:rPr>
          <w:b/>
        </w:rPr>
        <w:t xml:space="preserve">Miyu: </w:t>
      </w:r>
      <w:r>
        <w:t>Jadi maaf ya...</w:t>
      </w:r>
    </w:p>
    <w:p>
      <w:pPr>
        <w:pStyle w:val="DialogLine"/>
      </w:pPr>
      <w:r>
        <w:rPr>
          <w:b/>
        </w:rPr>
        <w:t xml:space="preserve">Pemain: </w:t>
      </w:r>
      <w:r>
        <w:t>Tidak masalah kok santai saja</w:t>
      </w:r>
    </w:p>
    <w:p>
      <w:pPr>
        <w:pStyle w:val="DialogLine"/>
      </w:pPr>
      <w:r>
        <w:rPr>
          <w:b/>
        </w:rPr>
        <w:t xml:space="preserve">Miyu: </w:t>
      </w:r>
      <w:r>
        <w:t>Jadi kenapa kamu tiba-tiba memanggilku?</w:t>
      </w:r>
    </w:p>
    <w:p>
      <w:pPr>
        <w:pStyle w:val="DialogLine"/>
      </w:pPr>
      <w:r>
        <w:rPr>
          <w:b/>
        </w:rPr>
        <w:t xml:space="preserve">Pemain: </w:t>
      </w:r>
      <w:r>
        <w:t>Sebenarnya aku hanya ingin menanyakan apa yang kamu suka atau hobimu mungkin?</w:t>
      </w:r>
    </w:p>
    <w:p>
      <w:pPr>
        <w:pStyle w:val="DialogLine"/>
      </w:pPr>
      <w:r>
        <w:rPr>
          <w:b/>
        </w:rPr>
        <w:t xml:space="preserve">Miyu: </w:t>
      </w:r>
      <w:r>
        <w:t>Aku suka buku dan aku suka membaca hehehe</w:t>
      </w:r>
    </w:p>
    <w:p>
      <w:pPr>
        <w:pStyle w:val="ChoiceLine"/>
      </w:pPr>
      <w:r>
        <w:rPr>
          <w:b/>
        </w:rPr>
        <w:t xml:space="preserve">Pilihan: </w:t>
      </w:r>
      <w:r>
        <w:t>Membosankan</w:t>
      </w:r>
      <w:r>
        <w:t xml:space="preserve"> -&gt; Miyu bulan 2 -1</w:t>
      </w:r>
    </w:p>
    <w:p>
      <w:pPr>
        <w:pStyle w:val="TransitionLine"/>
      </w:pPr>
      <w:r>
        <w:t>(Transisi: Miyu pun diam dan langsung pergih meninggal kan Pemain)</w:t>
      </w:r>
    </w:p>
    <w:p>
      <w:pPr>
        <w:pStyle w:val="ChoiceLine"/>
      </w:pPr>
      <w:r>
        <w:rPr>
          <w:b/>
        </w:rPr>
        <w:t xml:space="preserve">Pilihan: </w:t>
      </w:r>
      <w:r>
        <w:t>Wah aku jadi penasaran buku yang kamu suka</w:t>
      </w:r>
      <w:r>
        <w:t xml:space="preserve"> -&gt; Miyu Bulan 2 event 1 part 2</w:t>
      </w:r>
    </w:p>
    <w:p>
      <w:pPr>
        <w:pStyle w:val="TransitionLine"/>
      </w:pPr>
      <w:r>
        <w:t>(Transisi: Pemain dan Miyu pun berbincang apa yang mereka sukai saat di jam istirahat)</w:t>
      </w:r>
    </w:p>
    <w:p>
      <w:pPr>
        <w:pStyle w:val="Heading1"/>
      </w:pPr>
      <w:r>
        <w:t>Miyu bulan 2 -1</w:t>
      </w:r>
    </w:p>
    <w:p>
      <w:pPr>
        <w:pStyle w:val="DialogLine"/>
      </w:pPr>
      <w:r>
        <w:rPr>
          <w:b/>
        </w:rPr>
        <w:t xml:space="preserve">Pemain: </w:t>
      </w:r>
      <w:r>
        <w:t>"Sepertinya aku keterlaluan sama Miyu"</w:t>
      </w:r>
    </w:p>
    <w:p>
      <w:pPr>
        <w:pStyle w:val="DialogLine"/>
      </w:pPr>
      <w:r>
        <w:rPr>
          <w:b/>
        </w:rPr>
        <w:t xml:space="preserve">Pemain: </w:t>
      </w:r>
      <w:r>
        <w:t>"Apa aku harus minta maaf sama Miyu?"</w:t>
      </w:r>
    </w:p>
    <w:p>
      <w:pPr>
        <w:pStyle w:val="ChoiceLine"/>
      </w:pPr>
      <w:r>
        <w:rPr>
          <w:b/>
        </w:rPr>
        <w:t xml:space="preserve">Pilihan: </w:t>
      </w:r>
      <w:r>
        <w:t>Ajak makan bersama Miyu dan minta maaf</w:t>
      </w:r>
      <w:r>
        <w:t xml:space="preserve"> -&gt; Miyu Bulan 2 event 1 part 4+</w:t>
      </w:r>
    </w:p>
    <w:p>
      <w:pPr>
        <w:pStyle w:val="ChoiceLine"/>
      </w:pPr>
      <w:r>
        <w:rPr>
          <w:b/>
        </w:rPr>
        <w:t xml:space="preserve">Pilihan: </w:t>
      </w:r>
      <w:r>
        <w:t>"Aku tidak salah"</w:t>
      </w:r>
      <w:r>
        <w:t xml:space="preserve"> -&gt; Miyu Bulan 3</w:t>
      </w:r>
    </w:p>
    <w:p>
      <w:pPr>
        <w:pStyle w:val="Heading1"/>
      </w:pPr>
      <w:r>
        <w:t>Miyu Bulan 2 event 1 part 4+</w:t>
      </w:r>
    </w:p>
    <w:p>
      <w:pPr>
        <w:pStyle w:val="DialogLine"/>
      </w:pPr>
      <w:r>
        <w:rPr>
          <w:b/>
        </w:rPr>
        <w:t xml:space="preserve">Pemain: </w:t>
      </w:r>
      <w:r>
        <w:t>"Aku belum makan bersama sama Miyu dan minta maaf"</w:t>
      </w:r>
    </w:p>
    <w:p>
      <w:pPr>
        <w:pStyle w:val="DialogLine"/>
      </w:pPr>
      <w:r>
        <w:rPr>
          <w:b/>
        </w:rPr>
        <w:t xml:space="preserve">Pemain: </w:t>
      </w:r>
      <w:r>
        <w:t>"Apa aku bawa bekal ya? atau pakai uang jajan tabunganku?"</w:t>
      </w:r>
    </w:p>
    <w:p>
      <w:pPr>
        <w:pStyle w:val="ChoiceLine"/>
      </w:pPr>
      <w:r>
        <w:rPr>
          <w:b/>
        </w:rPr>
        <w:t xml:space="preserve">Pilihan: </w:t>
      </w:r>
      <w:r>
        <w:t>"Bawa Bekal"</w:t>
      </w:r>
      <w:r>
        <w:t xml:space="preserve"> -&gt; Miyu Bulan 2 event 1 part 5+</w:t>
      </w:r>
    </w:p>
    <w:p>
      <w:pPr>
        <w:pStyle w:val="ChoiceLine"/>
      </w:pPr>
      <w:r>
        <w:rPr>
          <w:b/>
        </w:rPr>
        <w:t xml:space="preserve">Pilihan: </w:t>
      </w:r>
      <w:r>
        <w:t>"Pakai uang jajan"</w:t>
      </w:r>
      <w:r>
        <w:t xml:space="preserve"> -&gt; Miyu Bulan 2 event 1 part 5</w:t>
      </w:r>
    </w:p>
    <w:p>
      <w:pPr>
        <w:pStyle w:val="Heading1"/>
      </w:pPr>
      <w:r>
        <w:t>Miyu Bulan 2 event 1 part 5+</w:t>
      </w:r>
    </w:p>
    <w:p>
      <w:pPr>
        <w:pStyle w:val="DialogLine"/>
      </w:pPr>
      <w:r>
        <w:rPr>
          <w:b/>
        </w:rPr>
        <w:t xml:space="preserve">Pemain: </w:t>
      </w:r>
      <w:r>
        <w:t>Hai Miyu</w:t>
      </w:r>
    </w:p>
    <w:p>
      <w:pPr>
        <w:pStyle w:val="DialogLine"/>
      </w:pPr>
      <w:r>
        <w:rPr>
          <w:b/>
        </w:rPr>
        <w:t xml:space="preserve">Miyu: </w:t>
      </w:r>
      <w:r>
        <w:t>Ha...Hai Pemain</w:t>
      </w:r>
    </w:p>
    <w:p>
      <w:pPr>
        <w:pStyle w:val="DialogLine"/>
      </w:pPr>
      <w:r>
        <w:rPr>
          <w:b/>
        </w:rPr>
        <w:t xml:space="preserve">Pemain: </w:t>
      </w:r>
      <w:r>
        <w:t>Miyu… kamu belum makan, kan?</w:t>
      </w:r>
    </w:p>
    <w:p>
      <w:pPr>
        <w:pStyle w:val="DialogLine"/>
      </w:pPr>
      <w:r>
        <w:rPr>
          <w:b/>
        </w:rPr>
        <w:t xml:space="preserve">Pemain: </w:t>
      </w:r>
      <w:r>
        <w:t>Dan aku mau juga mau sekalian minta Maaf</w:t>
      </w:r>
    </w:p>
    <w:p>
      <w:pPr>
        <w:pStyle w:val="DialogLine"/>
      </w:pPr>
      <w:r>
        <w:rPr>
          <w:b/>
        </w:rPr>
        <w:t xml:space="preserve">Pemain: </w:t>
      </w:r>
      <w:r>
        <w:t>Aku mengatakan sesuatu yang kamu tidak suka</w:t>
      </w:r>
    </w:p>
    <w:p>
      <w:pPr>
        <w:pStyle w:val="DialogLine"/>
      </w:pPr>
      <w:r>
        <w:rPr>
          <w:b/>
        </w:rPr>
        <w:t xml:space="preserve">Miyu: </w:t>
      </w:r>
      <w:r>
        <w:t>E-eh…?</w:t>
      </w:r>
    </w:p>
    <w:p>
      <w:pPr>
        <w:pStyle w:val="DialogLine"/>
      </w:pPr>
      <w:r>
        <w:rPr>
          <w:b/>
        </w:rPr>
        <w:t xml:space="preserve">Miyu: </w:t>
      </w:r>
      <w:r>
        <w:t>Tidak... tidak papa kok aku maaf kan</w:t>
      </w:r>
    </w:p>
    <w:p>
      <w:pPr>
        <w:pStyle w:val="DialogLine"/>
      </w:pPr>
      <w:r>
        <w:rPr>
          <w:b/>
        </w:rPr>
        <w:t xml:space="preserve">Miyu: </w:t>
      </w:r>
      <w:r>
        <w:t>Lain kali jangan di ulang ya</w:t>
      </w:r>
    </w:p>
    <w:p>
      <w:pPr>
        <w:pStyle w:val="DialogLine"/>
      </w:pPr>
      <w:r>
        <w:rPr>
          <w:b/>
        </w:rPr>
        <w:t xml:space="preserve">Pemain: </w:t>
      </w:r>
      <w:r>
        <w:t>Miyu… kamu belum makan, kan?</w:t>
      </w:r>
    </w:p>
    <w:p>
      <w:pPr>
        <w:pStyle w:val="DialogLine"/>
      </w:pPr>
      <w:r>
        <w:rPr>
          <w:b/>
        </w:rPr>
        <w:t xml:space="preserve">Miyu: </w:t>
      </w:r>
      <w:r>
        <w:t>…M-makan bersama…?</w:t>
      </w:r>
    </w:p>
    <w:p>
      <w:pPr>
        <w:pStyle w:val="DialogLine"/>
      </w:pPr>
      <w:r>
        <w:rPr>
          <w:b/>
        </w:rPr>
        <w:t xml:space="preserve">Pemain: </w:t>
      </w:r>
      <w:r>
        <w:t>Iya. Daripada kamu sendirian terus sekalian aku akan belikan sesuatu untuk permintaan maaf ku</w:t>
      </w:r>
    </w:p>
    <w:p>
      <w:pPr>
        <w:pStyle w:val="DialogLine"/>
      </w:pPr>
      <w:r>
        <w:rPr>
          <w:b/>
        </w:rPr>
        <w:t xml:space="preserve">Miyu: </w:t>
      </w:r>
      <w:r>
        <w:t>…Tapi… di kantin… ramai…</w:t>
      </w:r>
    </w:p>
    <w:p>
      <w:pPr>
        <w:pStyle w:val="DialogLine"/>
      </w:pPr>
      <w:r>
        <w:rPr>
          <w:b/>
        </w:rPr>
        <w:t xml:space="preserve">Pemain: </w:t>
      </w:r>
      <w:r>
        <w:t>Kita bisa cari tempat yang agak sepi</w:t>
      </w:r>
    </w:p>
    <w:p>
      <w:pPr>
        <w:pStyle w:val="DialogLine"/>
      </w:pPr>
      <w:r>
        <w:rPr>
          <w:b/>
        </w:rPr>
        <w:t xml:space="preserve">Miyu: </w:t>
      </w:r>
      <w:r>
        <w:t>…Kalau… tidak terlalu ramai… aku ikut…</w:t>
      </w:r>
    </w:p>
    <w:p>
      <w:pPr>
        <w:pStyle w:val="DialogLine"/>
      </w:pPr>
      <w:r>
        <w:rPr>
          <w:b/>
        </w:rPr>
        <w:t xml:space="preserve">Pemain: </w:t>
      </w:r>
      <w:r>
        <w:t>Oke Ayo</w:t>
      </w:r>
    </w:p>
    <w:p>
      <w:pPr>
        <w:pStyle w:val="DialogLine"/>
      </w:pPr>
      <w:r>
        <w:rPr>
          <w:b/>
        </w:rPr>
        <w:t xml:space="preserve">Miyu: </w:t>
      </w:r>
      <w:r>
        <w:t>“…(melihat sekitar dengan gelisah)”</w:t>
      </w:r>
    </w:p>
    <w:p>
      <w:pPr>
        <w:pStyle w:val="DialogLine"/>
      </w:pPr>
      <w:r>
        <w:rPr>
          <w:b/>
        </w:rPr>
        <w:t xml:space="preserve">Pemain: </w:t>
      </w:r>
      <w:r>
        <w:t>Kamu tidak apa-apa?</w:t>
      </w:r>
    </w:p>
    <w:p>
      <w:pPr>
        <w:pStyle w:val="DialogLine"/>
      </w:pPr>
      <w:r>
        <w:rPr>
          <w:b/>
        </w:rPr>
        <w:t xml:space="preserve">Miyu: </w:t>
      </w:r>
      <w:r>
        <w:t>A-aku… sedikit… tidak terbiasa…</w:t>
      </w:r>
    </w:p>
    <w:p>
      <w:pPr>
        <w:pStyle w:val="DialogLine"/>
      </w:pPr>
      <w:r>
        <w:rPr>
          <w:b/>
        </w:rPr>
        <w:t xml:space="preserve">Pemain: </w:t>
      </w:r>
      <w:r>
        <w:t>Kalau gitu kita duduk di pojokan sana saja</w:t>
      </w:r>
    </w:p>
    <w:p>
      <w:pPr>
        <w:pStyle w:val="DialogLine"/>
      </w:pPr>
      <w:r>
        <w:rPr>
          <w:b/>
        </w:rPr>
        <w:t xml:space="preserve">Miyu: </w:t>
      </w:r>
      <w:r>
        <w:t>…I-iya… makasih…</w:t>
      </w:r>
    </w:p>
    <w:p>
      <w:pPr>
        <w:pStyle w:val="DialogLine"/>
      </w:pPr>
      <w:r>
        <w:rPr>
          <w:b/>
        </w:rPr>
        <w:t xml:space="preserve">Pemain: </w:t>
      </w:r>
      <w:r>
        <w:t>Sekarang lebih mending?</w:t>
      </w:r>
    </w:p>
    <w:p>
      <w:pPr>
        <w:pStyle w:val="DialogLine"/>
      </w:pPr>
      <w:r>
        <w:rPr>
          <w:b/>
        </w:rPr>
        <w:t xml:space="preserve">Miyu: </w:t>
      </w:r>
      <w:r>
        <w:t>Sedikit lebih tenang…</w:t>
      </w:r>
    </w:p>
    <w:p>
      <w:pPr>
        <w:pStyle w:val="DialogLine"/>
      </w:pPr>
      <w:r>
        <w:rPr>
          <w:b/>
        </w:rPr>
        <w:t xml:space="preserve">Pemain: </w:t>
      </w:r>
      <w:r>
        <w:t>Kamu bawa bekal juga ya?</w:t>
      </w:r>
    </w:p>
    <w:p>
      <w:pPr>
        <w:pStyle w:val="DialogLine"/>
      </w:pPr>
      <w:r>
        <w:rPr>
          <w:b/>
        </w:rPr>
        <w:t xml:space="preserve">Miyu: </w:t>
      </w:r>
      <w:r>
        <w:t>I-iya… aku lebih nyaman makan… sambil baca…</w:t>
      </w:r>
    </w:p>
    <w:p>
      <w:pPr>
        <w:pStyle w:val="DialogLine"/>
      </w:pPr>
      <w:r>
        <w:rPr>
          <w:b/>
        </w:rPr>
        <w:t xml:space="preserve">Pemain: </w:t>
      </w:r>
      <w:r>
        <w:t>Oh, jadi itu kebiasaan kamu?</w:t>
      </w:r>
    </w:p>
    <w:p>
      <w:pPr>
        <w:pStyle w:val="DialogLine"/>
      </w:pPr>
      <w:r>
        <w:rPr>
          <w:b/>
        </w:rPr>
        <w:t xml:space="preserve">Miyu: </w:t>
      </w:r>
      <w:r>
        <w:t>…Supaya tidak terlalu fokus sama sekitar…</w:t>
      </w:r>
    </w:p>
    <w:p>
      <w:pPr>
        <w:pStyle w:val="ChoiceLine"/>
      </w:pPr>
      <w:r>
        <w:rPr>
          <w:b/>
        </w:rPr>
        <w:t xml:space="preserve">Pilihan: </w:t>
      </w:r>
      <w:r>
        <w:t>Iya, ayo kita makan dulu</w:t>
      </w:r>
      <w:r>
        <w:t xml:space="preserve"> -&gt; Miyu Bulan 2 event 1 part 6</w:t>
      </w:r>
    </w:p>
    <w:p>
      <w:pPr>
        <w:pStyle w:val="TransitionLine"/>
      </w:pPr>
      <w:r>
        <w:t>(Transisi: "Pemain pun dan Miyu makan bersama di kantin")</w:t>
      </w:r>
    </w:p>
    <w:p>
      <w:pPr>
        <w:pStyle w:val="ChoiceLine"/>
      </w:pPr>
      <w:r>
        <w:rPr>
          <w:b/>
        </w:rPr>
        <w:t xml:space="preserve">Pilihan: </w:t>
      </w:r>
      <w:r>
        <w:t>Kamu makan duluan saja</w:t>
      </w:r>
      <w:r>
        <w:t xml:space="preserve"> -&gt; Miiyu Bulan 3 -</w:t>
      </w:r>
    </w:p>
    <w:p>
      <w:pPr>
        <w:pStyle w:val="TransitionLine"/>
      </w:pPr>
      <w:r>
        <w:t>(Transisi: "Karena Pemain tiba-tiba pergi Miyu pun merasa tidak nyaman dan pergi juga setelah Pemain pergi meninggalkan Miyu")</w:t>
      </w:r>
    </w:p>
    <w:p>
      <w:pPr>
        <w:pStyle w:val="Heading1"/>
      </w:pPr>
      <w:r>
        <w:t>Miyu Bulan 2 event 1 part 4</w:t>
      </w:r>
    </w:p>
    <w:p>
      <w:pPr>
        <w:pStyle w:val="DialogLine"/>
      </w:pPr>
      <w:r>
        <w:rPr>
          <w:b/>
        </w:rPr>
        <w:t xml:space="preserve">Pemain: </w:t>
      </w:r>
      <w:r>
        <w:t>"Aku belum makan bersama sama Miyu"</w:t>
      </w:r>
    </w:p>
    <w:p>
      <w:pPr>
        <w:pStyle w:val="DialogLine"/>
      </w:pPr>
      <w:r>
        <w:rPr>
          <w:b/>
        </w:rPr>
        <w:t xml:space="preserve">Pemain: </w:t>
      </w:r>
      <w:r>
        <w:t>"Apa aku bawa bekal ya? atau pakai uang jajan tabunganku?"</w:t>
      </w:r>
    </w:p>
    <w:p>
      <w:pPr>
        <w:pStyle w:val="ChoiceLine"/>
      </w:pPr>
      <w:r>
        <w:rPr>
          <w:b/>
        </w:rPr>
        <w:t xml:space="preserve">Pilihan: </w:t>
      </w:r>
      <w:r>
        <w:t>"Bawa Bekal"</w:t>
      </w:r>
      <w:r>
        <w:t xml:space="preserve"> -&gt; Miyu Bulan 2 event 1 part 5</w:t>
      </w:r>
    </w:p>
    <w:p>
      <w:pPr>
        <w:pStyle w:val="ChoiceLine"/>
      </w:pPr>
      <w:r>
        <w:rPr>
          <w:b/>
        </w:rPr>
        <w:t xml:space="preserve">Pilihan: </w:t>
      </w:r>
      <w:r>
        <w:t>"Pakai uang jajan"</w:t>
      </w:r>
      <w:r>
        <w:t xml:space="preserve"> -&gt; Miyu Bulan 2 event 1 part 5</w:t>
      </w:r>
    </w:p>
    <w:p>
      <w:pPr>
        <w:pStyle w:val="Heading1"/>
      </w:pPr>
      <w:r>
        <w:t>Miyu Bulan 2 event 1 part 5</w:t>
      </w:r>
    </w:p>
    <w:p>
      <w:pPr>
        <w:pStyle w:val="DialogLine"/>
      </w:pPr>
      <w:r>
        <w:rPr>
          <w:b/>
        </w:rPr>
        <w:t xml:space="preserve">Pemain: </w:t>
      </w:r>
      <w:r>
        <w:t>Hai Miyu</w:t>
      </w:r>
    </w:p>
    <w:p>
      <w:pPr>
        <w:pStyle w:val="DialogLine"/>
      </w:pPr>
      <w:r>
        <w:rPr>
          <w:b/>
        </w:rPr>
        <w:t xml:space="preserve">Miyu: </w:t>
      </w:r>
      <w:r>
        <w:t>Ha...Hai Pemain</w:t>
      </w:r>
    </w:p>
    <w:p>
      <w:pPr>
        <w:pStyle w:val="DialogLine"/>
      </w:pPr>
      <w:r>
        <w:rPr>
          <w:b/>
        </w:rPr>
        <w:t xml:space="preserve">Pemain: </w:t>
      </w:r>
      <w:r>
        <w:t>Miyu… kamu belum makan, kan?</w:t>
      </w:r>
    </w:p>
    <w:p>
      <w:pPr>
        <w:pStyle w:val="DialogLine"/>
      </w:pPr>
      <w:r>
        <w:rPr>
          <w:b/>
        </w:rPr>
        <w:t xml:space="preserve">Miyu: </w:t>
      </w:r>
      <w:r>
        <w:t>E-eh…?</w:t>
      </w:r>
    </w:p>
    <w:p>
      <w:pPr>
        <w:pStyle w:val="DialogLine"/>
      </w:pPr>
      <w:r>
        <w:rPr>
          <w:b/>
        </w:rPr>
        <w:t xml:space="preserve">Pemain: </w:t>
      </w:r>
      <w:r>
        <w:t>Miyu… kamu belum makan, kan?</w:t>
      </w:r>
    </w:p>
    <w:p>
      <w:pPr>
        <w:pStyle w:val="DialogLine"/>
      </w:pPr>
      <w:r>
        <w:rPr>
          <w:b/>
        </w:rPr>
        <w:t xml:space="preserve">Miyu: </w:t>
      </w:r>
      <w:r>
        <w:t>…M-makan bersama…?</w:t>
      </w:r>
    </w:p>
    <w:p>
      <w:pPr>
        <w:pStyle w:val="DialogLine"/>
      </w:pPr>
      <w:r>
        <w:rPr>
          <w:b/>
        </w:rPr>
        <w:t xml:space="preserve">Pemain: </w:t>
      </w:r>
      <w:r>
        <w:t>Iya. Daripada kamu sendirian terus</w:t>
      </w:r>
    </w:p>
    <w:p>
      <w:pPr>
        <w:pStyle w:val="DialogLine"/>
      </w:pPr>
      <w:r>
        <w:rPr>
          <w:b/>
        </w:rPr>
        <w:t xml:space="preserve">Miyu: </w:t>
      </w:r>
      <w:r>
        <w:t>…Tapi… di kantin… ramai…</w:t>
      </w:r>
    </w:p>
    <w:p>
      <w:pPr>
        <w:pStyle w:val="DialogLine"/>
      </w:pPr>
      <w:r>
        <w:rPr>
          <w:b/>
        </w:rPr>
        <w:t xml:space="preserve">Pemain: </w:t>
      </w:r>
      <w:r>
        <w:t>Kita bisa cari tempat yang agak sepi</w:t>
      </w:r>
    </w:p>
    <w:p>
      <w:pPr>
        <w:pStyle w:val="DialogLine"/>
      </w:pPr>
      <w:r>
        <w:rPr>
          <w:b/>
        </w:rPr>
        <w:t xml:space="preserve">Miyu: </w:t>
      </w:r>
      <w:r>
        <w:t>…Kalau… tidak terlalu ramai… aku ikut…</w:t>
      </w:r>
    </w:p>
    <w:p>
      <w:pPr>
        <w:pStyle w:val="DialogLine"/>
      </w:pPr>
      <w:r>
        <w:rPr>
          <w:b/>
        </w:rPr>
        <w:t xml:space="preserve">Pemain: </w:t>
      </w:r>
      <w:r>
        <w:t>Oke Ayo</w:t>
      </w:r>
    </w:p>
    <w:p>
      <w:pPr>
        <w:pStyle w:val="DialogLine"/>
      </w:pPr>
      <w:r>
        <w:rPr>
          <w:b/>
        </w:rPr>
        <w:t xml:space="preserve">Miyu: </w:t>
      </w:r>
      <w:r>
        <w:t>“…(melihat sekitar dengan gelisah)”</w:t>
      </w:r>
    </w:p>
    <w:p>
      <w:pPr>
        <w:pStyle w:val="DialogLine"/>
      </w:pPr>
      <w:r>
        <w:rPr>
          <w:b/>
        </w:rPr>
        <w:t xml:space="preserve">Pemain: </w:t>
      </w:r>
      <w:r>
        <w:t>Kamu tidak apa-apa?</w:t>
      </w:r>
    </w:p>
    <w:p>
      <w:pPr>
        <w:pStyle w:val="DialogLine"/>
      </w:pPr>
      <w:r>
        <w:rPr>
          <w:b/>
        </w:rPr>
        <w:t xml:space="preserve">Miyu: </w:t>
      </w:r>
      <w:r>
        <w:t>A-aku… sedikit… tidak terbiasa…</w:t>
      </w:r>
    </w:p>
    <w:p>
      <w:pPr>
        <w:pStyle w:val="DialogLine"/>
      </w:pPr>
      <w:r>
        <w:rPr>
          <w:b/>
        </w:rPr>
        <w:t xml:space="preserve">Pemain: </w:t>
      </w:r>
      <w:r>
        <w:t>Kalau gitu kita duduk di pojokan sana saja</w:t>
      </w:r>
    </w:p>
    <w:p>
      <w:pPr>
        <w:pStyle w:val="DialogLine"/>
      </w:pPr>
      <w:r>
        <w:rPr>
          <w:b/>
        </w:rPr>
        <w:t xml:space="preserve">Miyu: </w:t>
      </w:r>
      <w:r>
        <w:t>…I-iya… makasih…</w:t>
      </w:r>
    </w:p>
    <w:p>
      <w:pPr>
        <w:pStyle w:val="DialogLine"/>
      </w:pPr>
      <w:r>
        <w:rPr>
          <w:b/>
        </w:rPr>
        <w:t xml:space="preserve">Pemain: </w:t>
      </w:r>
      <w:r>
        <w:t>Sekarang lebih mending?</w:t>
      </w:r>
    </w:p>
    <w:p>
      <w:pPr>
        <w:pStyle w:val="DialogLine"/>
      </w:pPr>
      <w:r>
        <w:rPr>
          <w:b/>
        </w:rPr>
        <w:t xml:space="preserve">Miyu: </w:t>
      </w:r>
      <w:r>
        <w:t>Sedikit lebih tenang…</w:t>
      </w:r>
    </w:p>
    <w:p>
      <w:pPr>
        <w:pStyle w:val="DialogLine"/>
      </w:pPr>
      <w:r>
        <w:rPr>
          <w:b/>
        </w:rPr>
        <w:t xml:space="preserve">Pemain: </w:t>
      </w:r>
      <w:r>
        <w:t>Kamu bawa bekal juga ya?</w:t>
      </w:r>
    </w:p>
    <w:p>
      <w:pPr>
        <w:pStyle w:val="DialogLine"/>
      </w:pPr>
      <w:r>
        <w:rPr>
          <w:b/>
        </w:rPr>
        <w:t xml:space="preserve">Miyu: </w:t>
      </w:r>
      <w:r>
        <w:t>I-iya… aku lebih nyaman makan… sambil baca…</w:t>
      </w:r>
    </w:p>
    <w:p>
      <w:pPr>
        <w:pStyle w:val="DialogLine"/>
      </w:pPr>
      <w:r>
        <w:rPr>
          <w:b/>
        </w:rPr>
        <w:t xml:space="preserve">Pemain: </w:t>
      </w:r>
      <w:r>
        <w:t>Oh, jadi itu kebiasaan kamu?</w:t>
      </w:r>
    </w:p>
    <w:p>
      <w:pPr>
        <w:pStyle w:val="DialogLine"/>
      </w:pPr>
      <w:r>
        <w:rPr>
          <w:b/>
        </w:rPr>
        <w:t xml:space="preserve">Miyu: </w:t>
      </w:r>
      <w:r>
        <w:t>…Supaya tidak terlalu fokus sama sekitar…</w:t>
      </w:r>
    </w:p>
    <w:p>
      <w:pPr>
        <w:pStyle w:val="ChoiceLine"/>
      </w:pPr>
      <w:r>
        <w:rPr>
          <w:b/>
        </w:rPr>
        <w:t xml:space="preserve">Pilihan: </w:t>
      </w:r>
      <w:r>
        <w:t>Iya, ayo kita makan dulu</w:t>
      </w:r>
      <w:r>
        <w:t xml:space="preserve"> -&gt; Miyu Bulan 2 event 1 part 6</w:t>
      </w:r>
    </w:p>
    <w:p>
      <w:pPr>
        <w:pStyle w:val="TransitionLine"/>
      </w:pPr>
      <w:r>
        <w:t>(Transisi: "Pemain pun dan Miyu makan bersama di kantin")</w:t>
      </w:r>
    </w:p>
    <w:p>
      <w:pPr>
        <w:pStyle w:val="ChoiceLine"/>
      </w:pPr>
      <w:r>
        <w:rPr>
          <w:b/>
        </w:rPr>
        <w:t xml:space="preserve">Pilihan: </w:t>
      </w:r>
      <w:r>
        <w:t>Kamu makan duluan saja</w:t>
      </w:r>
      <w:r>
        <w:t xml:space="preserve"> -&gt; Miiyu Bulan 3 -</w:t>
      </w:r>
    </w:p>
    <w:p>
      <w:pPr>
        <w:pStyle w:val="TransitionLine"/>
      </w:pPr>
      <w:r>
        <w:t>(Transisi: "Karena Pemain tiba-tiba pergi Miyu pun merasa tidak nyaman dan pergi juga setelah Pemain pergi meninggalkan Miyu")</w:t>
      </w:r>
    </w:p>
    <w:p>
      <w:pPr>
        <w:pStyle w:val="Heading1"/>
      </w:pPr>
      <w:r>
        <w:t>Miyu Bulan 2 event 1 part 6</w:t>
      </w:r>
    </w:p>
    <w:p>
      <w:pPr>
        <w:pStyle w:val="DialogLine"/>
      </w:pPr>
      <w:r>
        <w:rPr>
          <w:b/>
        </w:rPr>
        <w:t xml:space="preserve">Pemain: </w:t>
      </w:r>
      <w:r>
        <w:t>Lain kali ceritakan lebih banyak lagi ya tentang buku yang kamu suka</w:t>
      </w:r>
    </w:p>
    <w:p>
      <w:pPr>
        <w:pStyle w:val="DialogLine"/>
      </w:pPr>
      <w:r>
        <w:rPr>
          <w:b/>
        </w:rPr>
        <w:t xml:space="preserve">Miyu: </w:t>
      </w:r>
      <w:r>
        <w:t>Boleh kok</w:t>
      </w:r>
    </w:p>
    <w:p>
      <w:pPr>
        <w:pStyle w:val="ChoiceLine"/>
      </w:pPr>
      <w:r>
        <w:rPr>
          <w:b/>
        </w:rPr>
        <w:t xml:space="preserve">Pilihan: </w:t>
      </w:r>
      <w:r>
        <w:t>Terima kasih</w:t>
      </w:r>
      <w:r>
        <w:t xml:space="preserve"> -&gt; Miyu Bulan 3</w:t>
      </w:r>
    </w:p>
    <w:p>
      <w:pPr>
        <w:pStyle w:val="ChoiceLine"/>
      </w:pPr>
      <w:r>
        <w:rPr>
          <w:b/>
        </w:rPr>
        <w:t xml:space="preserve">Pilihan: </w:t>
      </w:r>
      <w:r>
        <w:t>Yey...</w:t>
      </w:r>
      <w:r>
        <w:t xml:space="preserve"> -&gt; Miyu Bulan 3</w:t>
      </w:r>
    </w:p>
    <w:p>
      <w:pPr>
        <w:pStyle w:val="Heading1"/>
      </w:pPr>
      <w:r>
        <w:t>Miyu Bulan 3</w:t>
      </w:r>
    </w:p>
    <w:p>
      <w:pPr>
        <w:pStyle w:val="DialogLine"/>
      </w:pPr>
      <w:r>
        <w:rPr>
          <w:b/>
        </w:rPr>
        <w:t xml:space="preserve">Pemain: </w:t>
      </w:r>
      <w:r>
        <w:t>"Sepertinya Miyu kelihatannya murung"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DialogLine"/>
      </w:pPr>
      <w:r>
        <w:rPr>
          <w:b/>
        </w:rPr>
        <w:t xml:space="preserve">Pemain: </w:t>
      </w:r>
      <w:r>
        <w:t>Hei, kamu kelihatan murung. Ada apa?</w:t>
      </w:r>
    </w:p>
    <w:p>
      <w:pPr>
        <w:pStyle w:val="DialogLine"/>
      </w:pPr>
      <w:r>
        <w:rPr>
          <w:b/>
        </w:rPr>
        <w:t xml:space="preserve">Miyu: </w:t>
      </w:r>
      <w:r>
        <w:t>A-ah… m-maaf… aku cuma kepikiran sesuatu… t-tapi bukan apa-apa kok.</w:t>
      </w:r>
    </w:p>
    <w:p>
      <w:pPr>
        <w:pStyle w:val="DialogLine"/>
      </w:pPr>
      <w:r>
        <w:rPr>
          <w:b/>
        </w:rPr>
        <w:t xml:space="preserve">Pemain: </w:t>
      </w:r>
      <w:r>
        <w:t>Kalau ada apa-apa, kamu bisa cerita ke aku. Aku bakal dengar.</w:t>
      </w:r>
    </w:p>
    <w:p>
      <w:pPr>
        <w:pStyle w:val="DialogLine"/>
      </w:pPr>
      <w:r>
        <w:rPr>
          <w:b/>
        </w:rPr>
        <w:t xml:space="preserve">Miyu: </w:t>
      </w:r>
      <w:r>
        <w:t>(Kaget lalu tersenyum malu) “T-terima kasih… itu bikin aku agak lega…</w:t>
      </w:r>
    </w:p>
    <w:p>
      <w:pPr>
        <w:pStyle w:val="DialogLine"/>
      </w:pPr>
      <w:r>
        <w:rPr>
          <w:b/>
        </w:rPr>
        <w:t xml:space="preserve">Miyu: </w:t>
      </w:r>
      <w:r>
        <w:t>A-akhir-akhir ini… perpustakaan ini jadi agak… lebih ramai…</w:t>
      </w:r>
    </w:p>
    <w:p>
      <w:pPr>
        <w:pStyle w:val="DialogLine"/>
      </w:pPr>
      <w:r>
        <w:rPr>
          <w:b/>
        </w:rPr>
        <w:t xml:space="preserve">Pemain: </w:t>
      </w:r>
      <w:r>
        <w:t>Iya, mungkin karena tadi memang guru mengasih pr lebih banyak dari pada biasanya</w:t>
      </w:r>
    </w:p>
    <w:p>
      <w:pPr>
        <w:pStyle w:val="DialogLine"/>
      </w:pPr>
      <w:r>
        <w:rPr>
          <w:b/>
        </w:rPr>
        <w:t xml:space="preserve">Miyu: </w:t>
      </w:r>
      <w:r>
        <w:t>U-um… aku… agak susah kalau terlalu banyak orang… j-jadi…</w:t>
      </w:r>
    </w:p>
    <w:p>
      <w:pPr>
        <w:pStyle w:val="DialogLine"/>
      </w:pPr>
      <w:r>
        <w:rPr>
          <w:b/>
        </w:rPr>
        <w:t xml:space="preserve">Miyu: </w:t>
      </w:r>
      <w:r>
        <w:t>Aku jadi sering ngerasa capek… walaupun cuma duduk…</w:t>
      </w:r>
    </w:p>
    <w:p>
      <w:pPr>
        <w:pStyle w:val="ChoiceLine"/>
      </w:pPr>
      <w:r>
        <w:rPr>
          <w:b/>
        </w:rPr>
        <w:t xml:space="preserve">Pilihan: </w:t>
      </w:r>
      <w:r>
        <w:t>Cari tempat yang lebih sepi</w:t>
      </w:r>
      <w:r>
        <w:t xml:space="preserve"> -&gt; Miiyu Bulan 3 event part 1</w:t>
      </w:r>
    </w:p>
    <w:p>
      <w:pPr>
        <w:pStyle w:val="ChoiceLine"/>
      </w:pPr>
      <w:r>
        <w:rPr>
          <w:b/>
        </w:rPr>
        <w:t xml:space="preserve">Pilihan: </w:t>
      </w:r>
      <w:r>
        <w:t>"Biarkan"</w:t>
      </w:r>
      <w:r>
        <w:t xml:space="preserve"> -&gt; Miiyu Bulan 3 event part 1-</w:t>
      </w:r>
    </w:p>
    <w:p>
      <w:pPr>
        <w:pStyle w:val="Heading1"/>
      </w:pPr>
      <w:r>
        <w:t>Miiyu Bulan 3 -</w:t>
      </w:r>
    </w:p>
    <w:p>
      <w:pPr>
        <w:pStyle w:val="DialogLine"/>
      </w:pPr>
      <w:r>
        <w:rPr>
          <w:b/>
        </w:rPr>
        <w:t xml:space="preserve">Pemain: </w:t>
      </w:r>
      <w:r>
        <w:t>"Sepertinya Miyu kelihatannya murung"</w:t>
      </w:r>
    </w:p>
    <w:p>
      <w:pPr>
        <w:pStyle w:val="DialogLine"/>
      </w:pPr>
      <w:r>
        <w:rPr>
          <w:b/>
        </w:rPr>
        <w:t xml:space="preserve">Pemain: </w:t>
      </w:r>
      <w:r>
        <w:t>"Dan kemarih aku lupa kalau aku makan bersama sama miyu, apa aku perlu minta maaf?"</w:t>
      </w:r>
    </w:p>
    <w:p>
      <w:pPr>
        <w:pStyle w:val="ChoiceLine"/>
      </w:pPr>
      <w:r>
        <w:rPr>
          <w:b/>
        </w:rPr>
        <w:t xml:space="preserve">Pilihan: </w:t>
      </w:r>
      <w:r>
        <w:t>"Minta maaf"</w:t>
      </w:r>
      <w:r>
        <w:t xml:space="preserve"> -&gt; Miiyu Bulan 3 event part 1</w:t>
      </w:r>
    </w:p>
    <w:p>
      <w:pPr>
        <w:pStyle w:val="ChoiceLine"/>
      </w:pPr>
      <w:r>
        <w:rPr>
          <w:b/>
        </w:rPr>
        <w:t xml:space="preserve">Pilihan: </w:t>
      </w:r>
      <w:r>
        <w:t>Tinggal kan</w:t>
      </w:r>
      <w:r>
        <w:t xml:space="preserve"> -&gt; Miiyu Bulan 3 event part 1--</w:t>
      </w:r>
    </w:p>
    <w:p>
      <w:pPr>
        <w:pStyle w:val="TransitionLine"/>
      </w:pPr>
      <w:r>
        <w:t>(Transisi: Di karena Pemain meninggal kan Miyu, Miyu mulai memandang Pemain tidak peduli kepada Miyu)</w:t>
      </w:r>
    </w:p>
    <w:p>
      <w:pPr>
        <w:pStyle w:val="Heading1"/>
      </w:pPr>
      <w:r>
        <w:t>Miiyu Bulan 3 --</w:t>
      </w:r>
    </w:p>
    <w:p>
      <w:pPr>
        <w:pStyle w:val="DialogLine"/>
      </w:pPr>
      <w:r>
        <w:rPr>
          <w:b/>
        </w:rPr>
        <w:t xml:space="preserve">Pemain: </w:t>
      </w:r>
      <w:r>
        <w:t>"Sepertinya Miyu kelihatannya murung dan tidak bisa di ganggu"</w:t>
      </w:r>
    </w:p>
    <w:p>
      <w:pPr>
        <w:pStyle w:val="DialogLine"/>
      </w:pPr>
      <w:r>
        <w:rPr>
          <w:b/>
        </w:rPr>
        <w:t xml:space="preserve">Pemain: </w:t>
      </w:r>
      <w:r>
        <w:t>"Ini jadi canggung untuk ngobrol dengannya"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DialogLine"/>
      </w:pPr>
      <w:r>
        <w:rPr>
          <w:b/>
        </w:rPr>
        <w:t xml:space="preserve">Miyu: </w:t>
      </w:r>
      <w:r>
        <w:t>"(Melarikan diri)"</w:t>
      </w:r>
    </w:p>
    <w:p>
      <w:pPr>
        <w:pStyle w:val="ChoiceLine"/>
      </w:pPr>
      <w:r>
        <w:rPr>
          <w:b/>
        </w:rPr>
        <w:t xml:space="preserve">Pilihan: </w:t>
      </w:r>
      <w:r>
        <w:t>Tinggal kan</w:t>
      </w:r>
      <w:r>
        <w:t xml:space="preserve"> -&gt; Miiyu Bulan 3 event part 1--</w:t>
      </w:r>
    </w:p>
    <w:p>
      <w:pPr>
        <w:pStyle w:val="TransitionLine"/>
      </w:pPr>
      <w:r>
        <w:t>(Transisi: Di karena Pemain meninggal kan Miyu, Miyu mulai memandang Pemain tidak peduli kepada Miyu)</w:t>
      </w:r>
    </w:p>
    <w:p>
      <w:pPr>
        <w:pStyle w:val="Heading1"/>
      </w:pPr>
      <w:r>
        <w:t>Miiyu Bulan 3 event part +1</w:t>
      </w:r>
    </w:p>
    <w:p>
      <w:pPr>
        <w:pStyle w:val="DialogLine"/>
      </w:pPr>
      <w:r>
        <w:rPr>
          <w:b/>
        </w:rPr>
        <w:t xml:space="preserve">Pemain: </w:t>
      </w:r>
      <w:r>
        <w:t>Miyu apakah kamu marah?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DialogLine"/>
      </w:pPr>
      <w:r>
        <w:rPr>
          <w:b/>
        </w:rPr>
        <w:t xml:space="preserve">Pemain: </w:t>
      </w:r>
      <w:r>
        <w:t>Oke aku tahu kamu marah karena kemarin aku meninggal kan mu di kantin sendirian</w:t>
      </w:r>
    </w:p>
    <w:p>
      <w:pPr>
        <w:pStyle w:val="DialogLine"/>
      </w:pPr>
      <w:r>
        <w:rPr>
          <w:b/>
        </w:rPr>
        <w:t xml:space="preserve">Pemain: </w:t>
      </w:r>
      <w:r>
        <w:t>Dan aku minta maaf karena meninggal kan mu</w:t>
      </w:r>
    </w:p>
    <w:p>
      <w:pPr>
        <w:pStyle w:val="DialogLine"/>
      </w:pPr>
      <w:r>
        <w:rPr>
          <w:b/>
        </w:rPr>
        <w:t xml:space="preserve">Miyu: </w:t>
      </w:r>
      <w:r>
        <w:t>"(Miyu melirik sedikit)"</w:t>
      </w:r>
    </w:p>
    <w:p>
      <w:pPr>
        <w:pStyle w:val="DialogLine"/>
      </w:pPr>
      <w:r>
        <w:rPr>
          <w:b/>
        </w:rPr>
        <w:t xml:space="preserve">Pemain: </w:t>
      </w:r>
      <w:r>
        <w:t>Oke bagaimana kalau kita mengerjakan pr bersama di perpustakaan berdua saja begimana apa kamu mau</w:t>
      </w:r>
    </w:p>
    <w:p>
      <w:pPr>
        <w:pStyle w:val="DialogLine"/>
      </w:pPr>
      <w:r>
        <w:rPr>
          <w:b/>
        </w:rPr>
        <w:t xml:space="preserve">Miyu: </w:t>
      </w:r>
      <w:r>
        <w:t>Apa kamu serius?</w:t>
      </w:r>
    </w:p>
    <w:p>
      <w:pPr>
        <w:pStyle w:val="DialogLine"/>
      </w:pPr>
      <w:r>
        <w:rPr>
          <w:b/>
        </w:rPr>
        <w:t xml:space="preserve">Miyu: </w:t>
      </w:r>
      <w:r>
        <w:t>Aku belum pernah mengerjakan pr bersama orang lain</w:t>
      </w:r>
    </w:p>
    <w:p>
      <w:pPr>
        <w:pStyle w:val="DialogLine"/>
      </w:pPr>
      <w:r>
        <w:rPr>
          <w:b/>
        </w:rPr>
        <w:t xml:space="preserve">Miyu: </w:t>
      </w:r>
      <w:r>
        <w:t>Kalau kamu tidak keberatan aku tidak menolak</w:t>
      </w:r>
    </w:p>
    <w:p>
      <w:pPr>
        <w:pStyle w:val="DialogLine"/>
      </w:pPr>
      <w:r>
        <w:rPr>
          <w:b/>
        </w:rPr>
        <w:t xml:space="preserve">Miyu: </w:t>
      </w:r>
      <w:r>
        <w:t>Dan aku maafkan kejadian kemarin</w:t>
      </w:r>
    </w:p>
    <w:p>
      <w:pPr>
        <w:pStyle w:val="DialogLine"/>
      </w:pPr>
      <w:r>
        <w:rPr>
          <w:b/>
        </w:rPr>
        <w:t xml:space="preserve">Pemain: </w:t>
      </w:r>
      <w:r>
        <w:t>Terima kasih miyu</w:t>
      </w:r>
    </w:p>
    <w:p>
      <w:pPr>
        <w:pStyle w:val="ChoiceLine"/>
      </w:pPr>
      <w:r>
        <w:rPr>
          <w:b/>
        </w:rPr>
        <w:t xml:space="preserve">Pilihan: </w:t>
      </w:r>
      <w:r>
        <w:t>Ayo kita cari tempat</w:t>
      </w:r>
      <w:r>
        <w:t xml:space="preserve"> -&gt; Miiyu Bulan 3 event part 2</w:t>
      </w:r>
    </w:p>
    <w:p>
      <w:pPr>
        <w:pStyle w:val="TransitionLine"/>
      </w:pPr>
      <w:r>
        <w:t>(Transisi: Pemain dan Miyu pun mengerjakan PR di perpustakaan bersama)</w:t>
      </w:r>
    </w:p>
    <w:p>
      <w:pPr>
        <w:pStyle w:val="Heading1"/>
      </w:pPr>
      <w:r>
        <w:t>Miiyu Bulan 3 event part 1</w:t>
      </w:r>
    </w:p>
    <w:p>
      <w:pPr>
        <w:pStyle w:val="DialogLine"/>
      </w:pPr>
      <w:r>
        <w:rPr>
          <w:b/>
        </w:rPr>
        <w:t xml:space="preserve">Miyu: </w:t>
      </w:r>
      <w:r>
        <w:t>(Terkejut, lalu tersenyum lembut) E-eh… kamu mau?</w:t>
      </w:r>
    </w:p>
    <w:p>
      <w:pPr>
        <w:pStyle w:val="DialogLine"/>
      </w:pPr>
      <w:r>
        <w:rPr>
          <w:b/>
        </w:rPr>
        <w:t xml:space="preserve">Miyu: </w:t>
      </w:r>
      <w:r>
        <w:t>T-terima kasih… aku… senang kalau ada kamu…</w:t>
      </w:r>
    </w:p>
    <w:p>
      <w:pPr>
        <w:pStyle w:val="DialogLine"/>
      </w:pPr>
      <w:r>
        <w:rPr>
          <w:b/>
        </w:rPr>
        <w:t xml:space="preserve">Miyu: </w:t>
      </w:r>
      <w:r>
        <w:t>Kalau sama kamu… rasanya tidak terlalu menakutkan…"(dengan suara yang sangat pelan)"</w:t>
      </w:r>
    </w:p>
    <w:p>
      <w:pPr>
        <w:pStyle w:val="DialogLine"/>
      </w:pPr>
      <w:r>
        <w:rPr>
          <w:b/>
        </w:rPr>
        <w:t xml:space="preserve">Pemain: </w:t>
      </w:r>
      <w:r>
        <w:t>Ayo, ke sudut belakang. Biasanya sepi di sana.</w:t>
      </w:r>
    </w:p>
    <w:p>
      <w:pPr>
        <w:pStyle w:val="DialogLine"/>
      </w:pPr>
      <w:r>
        <w:rPr>
          <w:b/>
        </w:rPr>
        <w:t xml:space="preserve">Miyu: </w:t>
      </w:r>
      <w:r>
        <w:t>"(Mengangguk pelan)" I-iya…</w:t>
      </w:r>
    </w:p>
    <w:p>
      <w:pPr>
        <w:pStyle w:val="DialogLine"/>
      </w:pPr>
      <w:r>
        <w:rPr>
          <w:b/>
        </w:rPr>
        <w:t xml:space="preserve">Miyu: </w:t>
      </w:r>
      <w:r>
        <w:t>Aku… sebenarnya takut kalau orang-orang lihat aku…</w:t>
      </w:r>
    </w:p>
    <w:p>
      <w:pPr>
        <w:pStyle w:val="DialogLine"/>
      </w:pPr>
      <w:r>
        <w:rPr>
          <w:b/>
        </w:rPr>
        <w:t xml:space="preserve">Pemain: </w:t>
      </w:r>
      <w:r>
        <w:t>Kenapa?</w:t>
      </w:r>
    </w:p>
    <w:p>
      <w:pPr>
        <w:pStyle w:val="DialogLine"/>
      </w:pPr>
      <w:r>
        <w:rPr>
          <w:b/>
        </w:rPr>
        <w:t xml:space="preserve">Miyu: </w:t>
      </w:r>
      <w:r>
        <w:t>Aku itu penakut… aku takut dinilai aneh… atau… mengganggu…</w:t>
      </w:r>
    </w:p>
    <w:p>
      <w:pPr>
        <w:pStyle w:val="DialogLine"/>
      </w:pPr>
      <w:r>
        <w:rPr>
          <w:b/>
        </w:rPr>
        <w:t xml:space="preserve">Pemain: </w:t>
      </w:r>
      <w:r>
        <w:t>Kalau ada apa-apa, kamu bisa cerita ke aku. Aku bakal dengar.</w:t>
      </w:r>
    </w:p>
    <w:p>
      <w:pPr>
        <w:pStyle w:val="DialogLine"/>
      </w:pPr>
      <w:r>
        <w:rPr>
          <w:b/>
        </w:rPr>
        <w:t xml:space="preserve">Pemain: </w:t>
      </w:r>
      <w:r>
        <w:t>Kalau menurutku, kamu tidak begitu</w:t>
      </w:r>
    </w:p>
    <w:p>
      <w:pPr>
        <w:pStyle w:val="DialogLine"/>
      </w:pPr>
      <w:r>
        <w:rPr>
          <w:b/>
        </w:rPr>
        <w:t xml:space="preserve">Miyu: </w:t>
      </w:r>
      <w:r>
        <w:t>K-kamu selalu bilang begitu…</w:t>
      </w:r>
    </w:p>
    <w:p>
      <w:pPr>
        <w:pStyle w:val="DialogLine"/>
      </w:pPr>
      <w:r>
        <w:rPr>
          <w:b/>
        </w:rPr>
        <w:t xml:space="preserve">Miyu: </w:t>
      </w:r>
      <w:r>
        <w:t>"(Tersenyum kecil)“ Tapi… aku senang dengarnya…</w:t>
      </w:r>
    </w:p>
    <w:p>
      <w:pPr>
        <w:pStyle w:val="DialogLine"/>
      </w:pPr>
      <w:r>
        <w:rPr>
          <w:b/>
        </w:rPr>
        <w:t xml:space="preserve">Miyu: </w:t>
      </w:r>
      <w:r>
        <w:t>U-um… soal tugas yang kemarin…</w:t>
      </w:r>
    </w:p>
    <w:p>
      <w:pPr>
        <w:pStyle w:val="DialogLine"/>
      </w:pPr>
      <w:r>
        <w:rPr>
          <w:b/>
        </w:rPr>
        <w:t xml:space="preserve">Pemain: </w:t>
      </w:r>
      <w:r>
        <w:t>Oh soal yang dikasih kemarin?</w:t>
      </w:r>
    </w:p>
    <w:p>
      <w:pPr>
        <w:pStyle w:val="DialogLine"/>
      </w:pPr>
      <w:r>
        <w:rPr>
          <w:b/>
        </w:rPr>
        <w:t xml:space="preserve">Miyu: </w:t>
      </w:r>
      <w:r>
        <w:t>A-aku… agak kesulitan ngerjainnya sendiri…</w:t>
      </w:r>
    </w:p>
    <w:p>
      <w:pPr>
        <w:pStyle w:val="DialogLine"/>
      </w:pPr>
      <w:r>
        <w:rPr>
          <w:b/>
        </w:rPr>
        <w:t xml:space="preserve">Miyu: </w:t>
      </w:r>
      <w:r>
        <w:t>B-bagian cara mengerjakan nya… aku takut salah…</w:t>
      </w:r>
    </w:p>
    <w:p>
      <w:pPr>
        <w:pStyle w:val="DialogLine"/>
      </w:pPr>
      <w:r>
        <w:rPr>
          <w:b/>
        </w:rPr>
        <w:t xml:space="preserve">Miyu: </w:t>
      </w:r>
      <w:r>
        <w:t>J-jadi… kalau tidak keberatan…</w:t>
      </w:r>
    </w:p>
    <w:p>
      <w:pPr>
        <w:pStyle w:val="DialogLine"/>
      </w:pPr>
      <w:r>
        <w:rPr>
          <w:b/>
        </w:rPr>
        <w:t xml:space="preserve">Miyu: </w:t>
      </w:r>
      <w:r>
        <w:t>A-apa kamu mau… ngerjainnya bersama aku…?</w:t>
      </w:r>
    </w:p>
    <w:p>
      <w:pPr>
        <w:pStyle w:val="ChoiceLine"/>
      </w:pPr>
      <w:r>
        <w:rPr>
          <w:b/>
        </w:rPr>
        <w:t xml:space="preserve">Pilihan: </w:t>
      </w:r>
      <w:r>
        <w:t>Boleh</w:t>
      </w:r>
      <w:r>
        <w:t xml:space="preserve"> -&gt; Miiyu Bulan 3 event part 2</w:t>
      </w:r>
    </w:p>
    <w:p>
      <w:pPr>
        <w:pStyle w:val="TransitionLine"/>
      </w:pPr>
      <w:r>
        <w:t>(Transisi: Pemain dan Miyu pun mengerjakan PR di perpustakaan bersama)</w:t>
      </w:r>
    </w:p>
    <w:p>
      <w:pPr>
        <w:pStyle w:val="ChoiceLine"/>
      </w:pPr>
      <w:r>
        <w:rPr>
          <w:b/>
        </w:rPr>
        <w:t xml:space="preserve">Pilihan: </w:t>
      </w:r>
      <w:r>
        <w:t>Tidak ah</w:t>
      </w:r>
      <w:r>
        <w:t xml:space="preserve"> -&gt; Miiyu Bulan 3 event part 1-</w:t>
      </w:r>
    </w:p>
    <w:p>
      <w:pPr>
        <w:pStyle w:val="TransitionLine"/>
      </w:pPr>
      <w:r>
        <w:t>(Transisi: Miyu pun terlihat kecewa terhadap pemain)</w:t>
      </w:r>
    </w:p>
    <w:p>
      <w:pPr>
        <w:pStyle w:val="Heading1"/>
      </w:pPr>
      <w:r>
        <w:t>Miiyu Bulan 3 event part 1-</w:t>
      </w:r>
    </w:p>
    <w:p>
      <w:pPr>
        <w:pStyle w:val="DialogLine"/>
      </w:pPr>
      <w:r>
        <w:rPr>
          <w:b/>
        </w:rPr>
        <w:t xml:space="preserve">Miyu: </w:t>
      </w:r>
      <w:r>
        <w:t>"(Terdiam, kaget) “…!</w:t>
      </w:r>
    </w:p>
    <w:p>
      <w:pPr>
        <w:pStyle w:val="DialogLine"/>
      </w:pPr>
      <w:r>
        <w:rPr>
          <w:b/>
        </w:rPr>
        <w:t xml:space="preserve">Miyu: </w:t>
      </w:r>
      <w:r>
        <w:t>M-maaf…</w:t>
      </w:r>
    </w:p>
    <w:p>
      <w:pPr>
        <w:pStyle w:val="DialogLine"/>
      </w:pPr>
      <w:r>
        <w:rPr>
          <w:b/>
        </w:rPr>
        <w:t xml:space="preserve">Miyu: </w:t>
      </w:r>
      <w:r>
        <w:t>Aku… merepotkan ya…</w:t>
      </w:r>
    </w:p>
    <w:p>
      <w:pPr>
        <w:pStyle w:val="DialogLine"/>
      </w:pPr>
      <w:r>
        <w:rPr>
          <w:b/>
        </w:rPr>
        <w:t xml:space="preserve">Miyu: </w:t>
      </w:r>
      <w:r>
        <w:t>"(Suara hampir tidak terdengar) “Aku coba sendiri…</w:t>
      </w:r>
    </w:p>
    <w:p>
      <w:pPr>
        <w:pStyle w:val="ChoiceLine"/>
      </w:pPr>
      <w:r>
        <w:rPr>
          <w:b/>
        </w:rPr>
        <w:t xml:space="preserve">Pilihan: </w:t>
      </w:r>
      <w:r>
        <w:t>...</w:t>
      </w:r>
      <w:r>
        <w:t xml:space="preserve"> -&gt; Miiyu Bulan 4-</w:t>
      </w:r>
    </w:p>
    <w:p>
      <w:pPr>
        <w:pStyle w:val="TransitionLine"/>
      </w:pPr>
      <w:r>
        <w:t>(Transisi: Pemain dan Miyu pun mengerjakan PR di perpustakaan bersama)</w:t>
      </w:r>
    </w:p>
    <w:p>
      <w:pPr>
        <w:pStyle w:val="Heading1"/>
      </w:pPr>
      <w:r>
        <w:t>Miiyu Bulan 3 event part 1--</w:t>
      </w:r>
    </w:p>
    <w:p>
      <w:pPr>
        <w:pStyle w:val="DialogLine"/>
      </w:pPr>
      <w:r>
        <w:rPr>
          <w:b/>
        </w:rPr>
        <w:t xml:space="preserve">Miyu: </w:t>
      </w:r>
      <w:r>
        <w:t>"(Terdiam, kaget) “…!</w:t>
      </w:r>
    </w:p>
    <w:p>
      <w:pPr>
        <w:pStyle w:val="DialogLine"/>
      </w:pPr>
      <w:r>
        <w:rPr>
          <w:b/>
        </w:rPr>
        <w:t xml:space="preserve">Miyu: </w:t>
      </w:r>
      <w:r>
        <w:t>M-maaf…</w:t>
      </w:r>
    </w:p>
    <w:p>
      <w:pPr>
        <w:pStyle w:val="DialogLine"/>
      </w:pPr>
      <w:r>
        <w:rPr>
          <w:b/>
        </w:rPr>
        <w:t xml:space="preserve">Miyu: </w:t>
      </w:r>
      <w:r>
        <w:t>Aku… merepotkan…</w:t>
      </w:r>
    </w:p>
    <w:p>
      <w:pPr>
        <w:pStyle w:val="DialogLine"/>
      </w:pPr>
      <w:r>
        <w:rPr>
          <w:b/>
        </w:rPr>
        <w:t xml:space="preserve">Miyu: </w:t>
      </w:r>
      <w:r>
        <w:t>Kamu bisa meninggal kan ku saja kalau kamu mau</w:t>
      </w:r>
    </w:p>
    <w:p>
      <w:pPr>
        <w:pStyle w:val="ChoiceLine"/>
      </w:pPr>
      <w:r>
        <w:rPr>
          <w:b/>
        </w:rPr>
        <w:t xml:space="preserve">Pilihan: </w:t>
      </w:r>
      <w:r>
        <w:t>...</w:t>
      </w:r>
      <w:r>
        <w:t xml:space="preserve"> -&gt; Miiyu Bulan 4-</w:t>
      </w:r>
    </w:p>
    <w:p>
      <w:pPr>
        <w:pStyle w:val="Heading1"/>
      </w:pPr>
      <w:r>
        <w:t>Miiyu Bulan 3 event part 2</w:t>
      </w:r>
    </w:p>
    <w:p>
      <w:pPr>
        <w:pStyle w:val="DialogLine"/>
      </w:pPr>
      <w:r>
        <w:rPr>
          <w:b/>
        </w:rPr>
        <w:t xml:space="preserve">Pemain: </w:t>
      </w:r>
      <w:r>
        <w:t>Jadi bagaimana kemarin apa ada kendala Miyu?</w:t>
      </w:r>
    </w:p>
    <w:p>
      <w:pPr>
        <w:pStyle w:val="DialogLine"/>
      </w:pPr>
      <w:r>
        <w:rPr>
          <w:b/>
        </w:rPr>
        <w:t xml:space="preserve">Miyu: </w:t>
      </w:r>
      <w:r>
        <w:t>Aku masih tidak percaya kalau aku mendapatkan nilai sempurna kemarin</w:t>
      </w:r>
    </w:p>
    <w:p>
      <w:pPr>
        <w:pStyle w:val="DialogLine"/>
      </w:pPr>
      <w:r>
        <w:rPr>
          <w:b/>
        </w:rPr>
        <w:t xml:space="preserve">Miyu: </w:t>
      </w:r>
      <w:r>
        <w:t>Ini berkat kamu Pemain</w:t>
      </w:r>
    </w:p>
    <w:p>
      <w:pPr>
        <w:pStyle w:val="DialogLine"/>
      </w:pPr>
      <w:r>
        <w:rPr>
          <w:b/>
        </w:rPr>
        <w:t xml:space="preserve">Pemain: </w:t>
      </w:r>
      <w:r>
        <w:t>Ini bukan berkat aku saja tapi berkat kita</w:t>
      </w:r>
    </w:p>
    <w:p>
      <w:pPr>
        <w:pStyle w:val="DialogLine"/>
      </w:pPr>
      <w:r>
        <w:rPr>
          <w:b/>
        </w:rPr>
        <w:t xml:space="preserve">Pemain: </w:t>
      </w:r>
      <w:r>
        <w:t>Kalau bukan kamu membacakan nya dengan teliti mungkin aku akan ragu untuk mengerjakan nya</w:t>
      </w:r>
    </w:p>
    <w:p>
      <w:pPr>
        <w:pStyle w:val="DialogLine"/>
      </w:pPr>
      <w:r>
        <w:rPr>
          <w:b/>
        </w:rPr>
        <w:t xml:space="preserve">Miyu: </w:t>
      </w:r>
      <w:r>
        <w:t>Hehe...</w:t>
      </w:r>
    </w:p>
    <w:p>
      <w:pPr>
        <w:pStyle w:val="DialogLine"/>
      </w:pPr>
      <w:r>
        <w:rPr>
          <w:b/>
        </w:rPr>
        <w:t xml:space="preserve">Miyu: </w:t>
      </w:r>
      <w:r>
        <w:t>Aku jadi senang bisa mengerjakan pr bersama</w:t>
      </w:r>
    </w:p>
    <w:p>
      <w:pPr>
        <w:pStyle w:val="DialogLine"/>
      </w:pPr>
      <w:r>
        <w:rPr>
          <w:b/>
        </w:rPr>
        <w:t xml:space="preserve">Miyu: </w:t>
      </w:r>
      <w:r>
        <w:t>Kapan kapan kita mengerjakan tugas bersama lagi boleh kan?</w:t>
      </w:r>
    </w:p>
    <w:p>
      <w:pPr>
        <w:pStyle w:val="ChoiceLine"/>
      </w:pPr>
      <w:r>
        <w:rPr>
          <w:b/>
        </w:rPr>
        <w:t xml:space="preserve">Pilihan: </w:t>
      </w:r>
      <w:r>
        <w:t>Boleh</w:t>
      </w:r>
      <w:r>
        <w:t xml:space="preserve"> -&gt; Miiyu Bulan 4</w:t>
      </w:r>
    </w:p>
    <w:p>
      <w:pPr>
        <w:pStyle w:val="TransitionLine"/>
      </w:pPr>
      <w:r>
        <w:t>(Transisi: Pemain dan Miyu pun mengerjakan PR di perpustakaan bersama)</w:t>
      </w:r>
    </w:p>
    <w:p>
      <w:pPr>
        <w:pStyle w:val="ChoiceLine"/>
      </w:pPr>
      <w:r>
        <w:rPr>
          <w:b/>
        </w:rPr>
        <w:t xml:space="preserve">Pilihan: </w:t>
      </w:r>
      <w:r>
        <w:t>Serahkan padaku</w:t>
      </w:r>
      <w:r>
        <w:t xml:space="preserve"> -&gt; Miiyu Bulan 4</w:t>
      </w:r>
    </w:p>
    <w:p>
      <w:pPr>
        <w:pStyle w:val="TransitionLine"/>
      </w:pPr>
      <w:r>
        <w:t>(Transisi: Pemain dan Miyu pun mengerjakan PR di perpustakaan bersama)</w:t>
      </w:r>
    </w:p>
    <w:p>
      <w:pPr>
        <w:pStyle w:val="Heading1"/>
      </w:pPr>
      <w:r>
        <w:t>Miiyu Bulan 4</w:t>
      </w:r>
    </w:p>
    <w:p>
      <w:pPr>
        <w:pStyle w:val="DialogLine"/>
      </w:pPr>
      <w:r>
        <w:rPr>
          <w:b/>
        </w:rPr>
        <w:t xml:space="preserve">Pemain: </w:t>
      </w:r>
      <w:r>
        <w:t>"Sepertinya aku di sedang di ikuti seseorang"</w:t>
      </w:r>
    </w:p>
    <w:p>
      <w:pPr>
        <w:pStyle w:val="DialogLine"/>
      </w:pPr>
      <w:r>
        <w:rPr>
          <w:b/>
        </w:rPr>
        <w:t xml:space="preserve">Pemain: </w:t>
      </w:r>
      <w:r>
        <w:t>"Oh iya aku belum melihat miyu hari ini"</w:t>
      </w:r>
    </w:p>
    <w:p>
      <w:pPr>
        <w:pStyle w:val="DialogLine"/>
      </w:pPr>
      <w:r>
        <w:rPr>
          <w:b/>
        </w:rPr>
        <w:t xml:space="preserve">Pemain: </w:t>
      </w:r>
      <w:r>
        <w:t>"Padahal aku ingin bertemu"</w:t>
      </w:r>
    </w:p>
    <w:p>
      <w:pPr>
        <w:pStyle w:val="DialogLine"/>
      </w:pPr>
      <w:r>
        <w:rPr>
          <w:b/>
        </w:rPr>
        <w:t xml:space="preserve">Pemain: </w:t>
      </w:r>
      <w:r>
        <w:t>"Tapi aku harus mengurus orang yang mengikuti aku ini"</w:t>
      </w:r>
    </w:p>
    <w:p>
      <w:pPr>
        <w:pStyle w:val="ChoiceLine"/>
      </w:pPr>
      <w:r>
        <w:rPr>
          <w:b/>
        </w:rPr>
        <w:t xml:space="preserve">Pilihan: </w:t>
      </w:r>
      <w:r>
        <w:t>Muter ke belakang</w:t>
      </w:r>
      <w:r>
        <w:t xml:space="preserve"> -&gt; Miiyu Bulan 4 event part 1</w:t>
      </w:r>
    </w:p>
    <w:p>
      <w:pPr>
        <w:pStyle w:val="ChoiceLine"/>
      </w:pPr>
      <w:r>
        <w:rPr>
          <w:b/>
        </w:rPr>
        <w:t xml:space="preserve">Pilihan: </w:t>
      </w:r>
      <w:r>
        <w:t>"Biarkan dan lari"</w:t>
      </w:r>
      <w:r>
        <w:t xml:space="preserve"> -&gt; Miiyu Bulan 3 event part 1++</w:t>
      </w:r>
    </w:p>
    <w:p>
      <w:pPr>
        <w:pStyle w:val="Heading1"/>
      </w:pPr>
      <w:r>
        <w:t>Miiyu Bulan 4-</w:t>
      </w:r>
    </w:p>
    <w:p>
      <w:pPr>
        <w:pStyle w:val="DialogLine"/>
      </w:pPr>
      <w:r>
        <w:rPr>
          <w:b/>
        </w:rPr>
        <w:t xml:space="preserve">Pemain: </w:t>
      </w:r>
      <w:r>
        <w:t>"Aku sudah tidak lama tidak bertemu Miyu"</w:t>
      </w:r>
    </w:p>
    <w:p>
      <w:pPr>
        <w:pStyle w:val="DialogLine"/>
      </w:pPr>
      <w:r>
        <w:rPr>
          <w:b/>
        </w:rPr>
        <w:t xml:space="preserve">Pemain: </w:t>
      </w:r>
      <w:r>
        <w:t>"Terakhir aku bertemu sama dia, dia langsung lari"</w:t>
      </w:r>
    </w:p>
    <w:p>
      <w:pPr>
        <w:pStyle w:val="DialogLine"/>
      </w:pPr>
      <w:r>
        <w:rPr>
          <w:b/>
        </w:rPr>
        <w:t xml:space="preserve">Pemain: </w:t>
      </w:r>
      <w:r>
        <w:t>"Padahal aku ingin bertemu"</w:t>
      </w:r>
    </w:p>
    <w:p>
      <w:pPr>
        <w:pStyle w:val="DialogLine"/>
      </w:pPr>
      <w:r>
        <w:rPr>
          <w:b/>
        </w:rPr>
        <w:t xml:space="preserve">Pemain: </w:t>
      </w:r>
      <w:r>
        <w:t>"Tapi apakah aku harus terus bertemu dengannya?"</w:t>
      </w:r>
    </w:p>
    <w:p>
      <w:pPr>
        <w:pStyle w:val="ChoiceLine"/>
      </w:pPr>
      <w:r>
        <w:rPr>
          <w:b/>
        </w:rPr>
        <w:t xml:space="preserve">Pilihan: </w:t>
      </w:r>
      <w:r>
        <w:t>"Cari dia di perpustakaan"</w:t>
      </w:r>
      <w:r>
        <w:t xml:space="preserve"> -&gt; Miiyu Bulan 4 event part 1+</w:t>
      </w:r>
    </w:p>
    <w:p>
      <w:pPr>
        <w:pStyle w:val="ChoiceLine"/>
      </w:pPr>
      <w:r>
        <w:rPr>
          <w:b/>
        </w:rPr>
        <w:t xml:space="preserve">Pilihan: </w:t>
      </w:r>
      <w:r>
        <w:t>"Biarkan saja"</w:t>
      </w:r>
      <w:r>
        <w:t xml:space="preserve"> -&gt; Miiyu Bulan 4 event part 1-</w:t>
      </w:r>
    </w:p>
    <w:p>
      <w:pPr>
        <w:pStyle w:val="TransitionLine"/>
      </w:pPr>
      <w:r>
        <w:t>(Transisi: Pemain pun berfikir sia-sia kalau di terus kan)</w:t>
      </w:r>
    </w:p>
    <w:p>
      <w:pPr>
        <w:pStyle w:val="Heading1"/>
      </w:pPr>
      <w:r>
        <w:t>Miiyu Bulan 4 event part 1</w:t>
      </w:r>
    </w:p>
    <w:p>
      <w:pPr>
        <w:pStyle w:val="DialogLine"/>
      </w:pPr>
      <w:r>
        <w:rPr>
          <w:b/>
        </w:rPr>
        <w:t xml:space="preserve">Pemain: </w:t>
      </w:r>
      <w:r>
        <w:t>Hei, dari tadi kamu ngikutin aku, ya?</w:t>
      </w:r>
    </w:p>
    <w:p>
      <w:pPr>
        <w:pStyle w:val="DialogLine"/>
      </w:pPr>
      <w:r>
        <w:rPr>
          <w:b/>
        </w:rPr>
        <w:t xml:space="preserve">Miyu: </w:t>
      </w:r>
      <w:r>
        <w:t>"(Kaget, hampir menjatuhkan bukunya)"E-eh?! M-maaf… aku tidak bermaksud…</w:t>
      </w:r>
    </w:p>
    <w:p>
      <w:pPr>
        <w:pStyle w:val="DialogLine"/>
      </w:pPr>
      <w:r>
        <w:rPr>
          <w:b/>
        </w:rPr>
        <w:t xml:space="preserve">Pemain: </w:t>
      </w:r>
      <w:r>
        <w:t>Ternyata kamu Miyu</w:t>
      </w:r>
    </w:p>
    <w:p>
      <w:pPr>
        <w:pStyle w:val="DialogLine"/>
      </w:pPr>
      <w:r>
        <w:rPr>
          <w:b/>
        </w:rPr>
        <w:t xml:space="preserve">Pemain: </w:t>
      </w:r>
      <w:r>
        <w:t>Aku kira siapa</w:t>
      </w:r>
    </w:p>
    <w:p>
      <w:pPr>
        <w:pStyle w:val="DialogLine"/>
      </w:pPr>
      <w:r>
        <w:rPr>
          <w:b/>
        </w:rPr>
        <w:t xml:space="preserve">Miyu: </w:t>
      </w:r>
      <w:r>
        <w:t>"(Gugup, menunduk)"aku cuma kepikiran kamu saja. Kalau kamu tersinggung… a-aku akan berhenti…</w:t>
      </w:r>
    </w:p>
    <w:p>
      <w:pPr>
        <w:pStyle w:val="DialogLine"/>
      </w:pPr>
      <w:r>
        <w:rPr>
          <w:b/>
        </w:rPr>
        <w:t xml:space="preserve">Miyu: </w:t>
      </w:r>
      <w:r>
        <w:t>A-aku… cuma lihat kamu sering pindah-pindah tempat…</w:t>
      </w:r>
    </w:p>
    <w:p>
      <w:pPr>
        <w:pStyle w:val="DialogLine"/>
      </w:pPr>
      <w:r>
        <w:rPr>
          <w:b/>
        </w:rPr>
        <w:t xml:space="preserve">Miyu: </w:t>
      </w:r>
      <w:r>
        <w:t>Jadi… tanpa sadar…</w:t>
      </w:r>
    </w:p>
    <w:p>
      <w:pPr>
        <w:pStyle w:val="DialogLine"/>
      </w:pPr>
      <w:r>
        <w:rPr>
          <w:b/>
        </w:rPr>
        <w:t xml:space="preserve">Pemain: </w:t>
      </w:r>
      <w:r>
        <w:t>Aku malahan mencari mu ke mana mana</w:t>
      </w:r>
    </w:p>
    <w:p>
      <w:pPr>
        <w:pStyle w:val="DialogLine"/>
      </w:pPr>
      <w:r>
        <w:rPr>
          <w:b/>
        </w:rPr>
        <w:t xml:space="preserve">Pemain: </w:t>
      </w:r>
      <w:r>
        <w:t>Kanapa kamu tidak menyapa ku?</w:t>
      </w:r>
    </w:p>
    <w:p>
      <w:pPr>
        <w:pStyle w:val="DialogLine"/>
      </w:pPr>
      <w:r>
        <w:rPr>
          <w:b/>
        </w:rPr>
        <w:t xml:space="preserve">Miyu: </w:t>
      </w:r>
      <w:r>
        <w:t>Kalau itu mustahil</w:t>
      </w:r>
    </w:p>
    <w:p>
      <w:pPr>
        <w:pStyle w:val="DialogLine"/>
      </w:pPr>
      <w:r>
        <w:rPr>
          <w:b/>
        </w:rPr>
        <w:t xml:space="preserve">Miyu: </w:t>
      </w:r>
      <w:r>
        <w:t>Karena kamu seelalu ketempat yang ramai sekali</w:t>
      </w:r>
    </w:p>
    <w:p>
      <w:pPr>
        <w:pStyle w:val="DialogLine"/>
      </w:pPr>
      <w:r>
        <w:rPr>
          <w:b/>
        </w:rPr>
        <w:t xml:space="preserve">Miyu: </w:t>
      </w:r>
      <w:r>
        <w:t>Jadi aku takut kamu tahu sendiri kan</w:t>
      </w:r>
    </w:p>
    <w:p>
      <w:pPr>
        <w:pStyle w:val="DialogLine"/>
      </w:pPr>
      <w:r>
        <w:rPr>
          <w:b/>
        </w:rPr>
        <w:t xml:space="preserve">Pemain: </w:t>
      </w:r>
      <w:r>
        <w:t>Kalau itu masalah nya aku minta maaf</w:t>
      </w:r>
    </w:p>
    <w:p>
      <w:pPr>
        <w:pStyle w:val="DialogLine"/>
      </w:pPr>
      <w:r>
        <w:rPr>
          <w:b/>
        </w:rPr>
        <w:t xml:space="preserve">Pemain: </w:t>
      </w:r>
      <w:r>
        <w:t>Harus kah kita ke perpustakaan seperti biasa</w:t>
      </w:r>
    </w:p>
    <w:p>
      <w:pPr>
        <w:pStyle w:val="DialogLine"/>
      </w:pPr>
      <w:r>
        <w:rPr>
          <w:b/>
        </w:rPr>
        <w:t xml:space="preserve">Miyu: </w:t>
      </w:r>
      <w:r>
        <w:t>Bo...boleh</w:t>
      </w:r>
    </w:p>
    <w:p>
      <w:pPr>
        <w:pStyle w:val="ChoiceLine"/>
      </w:pPr>
      <w:r>
        <w:rPr>
          <w:b/>
        </w:rPr>
        <w:t xml:space="preserve">Pilihan: </w:t>
      </w:r>
      <w:r>
        <w:t>Kalau gitu ayo</w:t>
      </w:r>
      <w:r>
        <w:t xml:space="preserve"> -&gt; Miiyu Bulan 4 event part 2</w:t>
      </w:r>
    </w:p>
    <w:p>
      <w:pPr>
        <w:pStyle w:val="Heading1"/>
      </w:pPr>
      <w:r>
        <w:t>Miiyu Bulan 3 event part 1++</w:t>
      </w:r>
    </w:p>
    <w:p>
      <w:pPr>
        <w:pStyle w:val="DialogLine"/>
      </w:pPr>
      <w:r>
        <w:rPr>
          <w:b/>
        </w:rPr>
        <w:t xml:space="preserve">Pemain: </w:t>
      </w:r>
      <w:r>
        <w:t>Hei, dari tadi kamu ngikutin aku, ya?</w:t>
      </w:r>
    </w:p>
    <w:p>
      <w:pPr>
        <w:pStyle w:val="DialogLine"/>
      </w:pPr>
      <w:r>
        <w:rPr>
          <w:b/>
        </w:rPr>
        <w:t xml:space="preserve">Miyu: </w:t>
      </w:r>
      <w:r>
        <w:t>"(Kaget, dan lelah)"E-eh?! M-maaf… aku tidak bermaksud…</w:t>
      </w:r>
    </w:p>
    <w:p>
      <w:pPr>
        <w:pStyle w:val="DialogLine"/>
      </w:pPr>
      <w:r>
        <w:rPr>
          <w:b/>
        </w:rPr>
        <w:t xml:space="preserve">Pemain: </w:t>
      </w:r>
      <w:r>
        <w:t>Ternyata kamu Miyu</w:t>
      </w:r>
    </w:p>
    <w:p>
      <w:pPr>
        <w:pStyle w:val="DialogLine"/>
      </w:pPr>
      <w:r>
        <w:rPr>
          <w:b/>
        </w:rPr>
        <w:t xml:space="preserve">Pemain: </w:t>
      </w:r>
      <w:r>
        <w:t>Aku kira siapa</w:t>
      </w:r>
    </w:p>
    <w:p>
      <w:pPr>
        <w:pStyle w:val="DialogLine"/>
      </w:pPr>
      <w:r>
        <w:rPr>
          <w:b/>
        </w:rPr>
        <w:t xml:space="preserve">Miyu: </w:t>
      </w:r>
      <w:r>
        <w:t>"(Gugup, menunduk dan lelah)"aku cuma kepikiran kamu saja. Kalau kamu tersinggung… a-aku akan berhenti…</w:t>
      </w:r>
    </w:p>
    <w:p>
      <w:pPr>
        <w:pStyle w:val="DialogLine"/>
      </w:pPr>
      <w:r>
        <w:rPr>
          <w:b/>
        </w:rPr>
        <w:t xml:space="preserve">Miyu: </w:t>
      </w:r>
      <w:r>
        <w:t>A-aku… cuma lihat kamu sering pindah-pindah tempat…</w:t>
      </w:r>
    </w:p>
    <w:p>
      <w:pPr>
        <w:pStyle w:val="DialogLine"/>
      </w:pPr>
      <w:r>
        <w:rPr>
          <w:b/>
        </w:rPr>
        <w:t xml:space="preserve">Miyu: </w:t>
      </w:r>
      <w:r>
        <w:t>Jadi… tanpa sadar…</w:t>
      </w:r>
    </w:p>
    <w:p>
      <w:pPr>
        <w:pStyle w:val="DialogLine"/>
      </w:pPr>
      <w:r>
        <w:rPr>
          <w:b/>
        </w:rPr>
        <w:t xml:space="preserve">Pemain: </w:t>
      </w:r>
      <w:r>
        <w:t>Aku malahan mencari mu ke mana mana dan aku mulai curiga dan lari</w:t>
      </w:r>
    </w:p>
    <w:p>
      <w:pPr>
        <w:pStyle w:val="DialogLine"/>
      </w:pPr>
      <w:r>
        <w:rPr>
          <w:b/>
        </w:rPr>
        <w:t xml:space="preserve">Pemain: </w:t>
      </w:r>
      <w:r>
        <w:t>Kanapa kamu tidak menyapa ku?</w:t>
      </w:r>
    </w:p>
    <w:p>
      <w:pPr>
        <w:pStyle w:val="DialogLine"/>
      </w:pPr>
      <w:r>
        <w:rPr>
          <w:b/>
        </w:rPr>
        <w:t xml:space="preserve">Miyu: </w:t>
      </w:r>
      <w:r>
        <w:t>Kalau itu mustahil</w:t>
      </w:r>
    </w:p>
    <w:p>
      <w:pPr>
        <w:pStyle w:val="DialogLine"/>
      </w:pPr>
      <w:r>
        <w:rPr>
          <w:b/>
        </w:rPr>
        <w:t xml:space="preserve">Miyu: </w:t>
      </w:r>
      <w:r>
        <w:t>Karena kamu seelalu ketempat yang ramai sekali</w:t>
      </w:r>
    </w:p>
    <w:p>
      <w:pPr>
        <w:pStyle w:val="DialogLine"/>
      </w:pPr>
      <w:r>
        <w:rPr>
          <w:b/>
        </w:rPr>
        <w:t xml:space="preserve">Miyu: </w:t>
      </w:r>
      <w:r>
        <w:t>Jadi aku takut kamu tahu sendiri kan</w:t>
      </w:r>
    </w:p>
    <w:p>
      <w:pPr>
        <w:pStyle w:val="DialogLine"/>
      </w:pPr>
      <w:r>
        <w:rPr>
          <w:b/>
        </w:rPr>
        <w:t xml:space="preserve">Pemain: </w:t>
      </w:r>
      <w:r>
        <w:t>Kalau itu masalah nya aku minta maaf</w:t>
      </w:r>
    </w:p>
    <w:p>
      <w:pPr>
        <w:pStyle w:val="DialogLine"/>
      </w:pPr>
      <w:r>
        <w:rPr>
          <w:b/>
        </w:rPr>
        <w:t xml:space="preserve">Pemain: </w:t>
      </w:r>
      <w:r>
        <w:t>Harus kah kita ke perpustakaan seperti biasa</w:t>
      </w:r>
    </w:p>
    <w:p>
      <w:pPr>
        <w:pStyle w:val="DialogLine"/>
      </w:pPr>
      <w:r>
        <w:rPr>
          <w:b/>
        </w:rPr>
        <w:t xml:space="preserve">Miyu: </w:t>
      </w:r>
      <w:r>
        <w:t>Bo...boleh</w:t>
      </w:r>
    </w:p>
    <w:p>
      <w:pPr>
        <w:pStyle w:val="ChoiceLine"/>
      </w:pPr>
      <w:r>
        <w:rPr>
          <w:b/>
        </w:rPr>
        <w:t xml:space="preserve">Pilihan: </w:t>
      </w:r>
      <w:r>
        <w:t>Kalau gitu ayo</w:t>
      </w:r>
      <w:r>
        <w:t xml:space="preserve"> -&gt; Miiyu Bulan 4 event part 2</w:t>
      </w:r>
    </w:p>
    <w:p>
      <w:pPr>
        <w:pStyle w:val="ChoiceLine"/>
      </w:pPr>
      <w:r>
        <w:rPr>
          <w:b/>
        </w:rPr>
        <w:t xml:space="preserve">Pilihan: </w:t>
      </w:r>
      <w:r>
        <w:t>"Biarkan dan lari"</w:t>
      </w:r>
      <w:r>
        <w:t xml:space="preserve"> -&gt; Miiyu Bulan 3 event part 1-</w:t>
      </w:r>
    </w:p>
    <w:p>
      <w:pPr>
        <w:pStyle w:val="Heading1"/>
      </w:pPr>
      <w:r>
        <w:t>Miiyu Bulan 4 event part 1-</w:t>
      </w:r>
    </w:p>
    <w:p>
      <w:pPr>
        <w:pStyle w:val="DialogLine"/>
      </w:pPr>
      <w:r>
        <w:rPr>
          <w:b/>
        </w:rPr>
        <w:t xml:space="preserve">Pemain: </w:t>
      </w:r>
      <w:r>
        <w:t>Karena aku tidak terlalu dekat dengannya mungkin aku akan biarkan saja</w:t>
      </w:r>
    </w:p>
    <w:p>
      <w:pPr>
        <w:pStyle w:val="ChoiceLine"/>
      </w:pPr>
      <w:r>
        <w:rPr>
          <w:b/>
        </w:rPr>
        <w:t xml:space="preserve">Pilihan: </w:t>
      </w:r>
      <w:r>
        <w:t>...</w:t>
      </w:r>
      <w:r>
        <w:t xml:space="preserve"> -&gt; Miiyu Bulan 3 event part 1-</w:t>
      </w:r>
    </w:p>
    <w:p>
      <w:pPr>
        <w:pStyle w:val="Heading1"/>
      </w:pPr>
      <w:r>
        <w:t>Miiyu Bulan 4 event part 1+</w:t>
      </w:r>
    </w:p>
    <w:p>
      <w:pPr>
        <w:pStyle w:val="DialogLine"/>
      </w:pPr>
      <w:r>
        <w:rPr>
          <w:b/>
        </w:rPr>
        <w:t xml:space="preserve">Pemain: </w:t>
      </w:r>
      <w:r>
        <w:t>Kalau tidak salah dia di sini harusnya</w:t>
      </w:r>
    </w:p>
    <w:p>
      <w:pPr>
        <w:pStyle w:val="DialogLine"/>
      </w:pPr>
      <w:r>
        <w:rPr>
          <w:b/>
        </w:rPr>
        <w:t xml:space="preserve">Pemain: </w:t>
      </w:r>
      <w:r>
        <w:t>"Di mana ya dia?"</w:t>
      </w:r>
    </w:p>
    <w:p>
      <w:pPr>
        <w:pStyle w:val="DialogLine"/>
      </w:pPr>
      <w:r>
        <w:rPr>
          <w:b/>
        </w:rPr>
        <w:t xml:space="preserve">Pemain: </w:t>
      </w:r>
      <w:r>
        <w:t>Itu dia</w:t>
      </w:r>
    </w:p>
    <w:p>
      <w:pPr>
        <w:pStyle w:val="DialogLine"/>
      </w:pPr>
      <w:r>
        <w:rPr>
          <w:b/>
        </w:rPr>
        <w:t xml:space="preserve">Pemain: </w:t>
      </w:r>
      <w:r>
        <w:t>Miyu!</w:t>
      </w:r>
    </w:p>
    <w:p>
      <w:pPr>
        <w:pStyle w:val="DialogLine"/>
      </w:pPr>
      <w:r>
        <w:rPr>
          <w:b/>
        </w:rPr>
        <w:t xml:space="preserve">Miyu: </w:t>
      </w:r>
      <w:r>
        <w:t>Kenapa kamu di sini</w:t>
      </w:r>
    </w:p>
    <w:p>
      <w:pPr>
        <w:pStyle w:val="DialogLine"/>
      </w:pPr>
      <w:r>
        <w:rPr>
          <w:b/>
        </w:rPr>
        <w:t xml:space="preserve">Pemain: </w:t>
      </w:r>
      <w:r>
        <w:t>Aku hanya ingi...</w:t>
      </w:r>
    </w:p>
    <w:p>
      <w:pPr>
        <w:pStyle w:val="DialogLine"/>
      </w:pPr>
      <w:r>
        <w:rPr>
          <w:b/>
        </w:rPr>
        <w:t xml:space="preserve">Miyu: </w:t>
      </w:r>
      <w:r>
        <w:t>Kamu seharusnya tidak mengganggu ku</w:t>
      </w:r>
    </w:p>
    <w:p>
      <w:pPr>
        <w:pStyle w:val="DialogLine"/>
      </w:pPr>
      <w:r>
        <w:rPr>
          <w:b/>
        </w:rPr>
        <w:t xml:space="preserve">Miyu: </w:t>
      </w:r>
      <w:r>
        <w:t>Aku harus pergi kekelas jadi dadah...</w:t>
      </w:r>
    </w:p>
    <w:p>
      <w:pPr>
        <w:pStyle w:val="ChoiceLine"/>
      </w:pPr>
      <w:r>
        <w:rPr>
          <w:b/>
        </w:rPr>
        <w:t xml:space="preserve">Pilihan: </w:t>
      </w:r>
      <w:r>
        <w:t>...</w:t>
      </w:r>
      <w:r>
        <w:t xml:space="preserve"> -&gt; Miiyu Bulan 3 event part 1-</w:t>
      </w:r>
    </w:p>
    <w:p>
      <w:pPr>
        <w:pStyle w:val="Heading1"/>
      </w:pPr>
      <w:r>
        <w:t>Miiyu Bulan 4 event part 2</w:t>
      </w:r>
    </w:p>
    <w:p>
      <w:pPr>
        <w:pStyle w:val="DialogLine"/>
      </w:pPr>
      <w:r>
        <w:rPr>
          <w:b/>
        </w:rPr>
        <w:t xml:space="preserve">Miyu: </w:t>
      </w:r>
      <w:r>
        <w:t>Sebenarnya akhir-akhir ini… aku sering nyari kamu…</w:t>
      </w:r>
    </w:p>
    <w:p>
      <w:pPr>
        <w:pStyle w:val="DialogLine"/>
      </w:pPr>
      <w:r>
        <w:rPr>
          <w:b/>
        </w:rPr>
        <w:t xml:space="preserve">Miyu: </w:t>
      </w:r>
      <w:r>
        <w:t>Mungkin baru kali ini baru sadar</w:t>
      </w:r>
    </w:p>
    <w:p>
      <w:pPr>
        <w:pStyle w:val="DialogLine"/>
      </w:pPr>
      <w:r>
        <w:rPr>
          <w:b/>
        </w:rPr>
        <w:t xml:space="preserve">Pemain: </w:t>
      </w:r>
      <w:r>
        <w:t>Nyari aku?</w:t>
      </w:r>
    </w:p>
    <w:p>
      <w:pPr>
        <w:pStyle w:val="DialogLine"/>
      </w:pPr>
      <w:r>
        <w:rPr>
          <w:b/>
        </w:rPr>
        <w:t xml:space="preserve">Miyu: </w:t>
      </w:r>
      <w:r>
        <w:t>Kalau kamu tidak ada… kamu Pemain</w:t>
      </w:r>
    </w:p>
    <w:p>
      <w:pPr>
        <w:pStyle w:val="DialogLine"/>
      </w:pPr>
      <w:r>
        <w:rPr>
          <w:b/>
        </w:rPr>
        <w:t xml:space="preserve">Miyu: </w:t>
      </w:r>
      <w:r>
        <w:t>Perpustakaan jadi terasa… lebih sepi…</w:t>
      </w:r>
    </w:p>
    <w:p>
      <w:pPr>
        <w:pStyle w:val="DialogLine"/>
      </w:pPr>
      <w:r>
        <w:rPr>
          <w:b/>
        </w:rPr>
        <w:t xml:space="preserve">Miyu: </w:t>
      </w:r>
      <w:r>
        <w:t>E-eh?! M-maaf! A-aku ngomong aneh ya…</w:t>
      </w:r>
    </w:p>
    <w:p>
      <w:pPr>
        <w:pStyle w:val="DialogLine"/>
      </w:pPr>
      <w:r>
        <w:rPr>
          <w:b/>
        </w:rPr>
        <w:t xml:space="preserve">Pemain: </w:t>
      </w:r>
      <w:r>
        <w:t>Tidak kok</w:t>
      </w:r>
    </w:p>
    <w:p>
      <w:pPr>
        <w:pStyle w:val="DialogLine"/>
      </w:pPr>
      <w:r>
        <w:rPr>
          <w:b/>
        </w:rPr>
        <w:t xml:space="preserve">Pemain: </w:t>
      </w:r>
      <w:r>
        <w:t>Kenapa aku harus marah</w:t>
      </w:r>
    </w:p>
    <w:p>
      <w:pPr>
        <w:pStyle w:val="DialogLine"/>
      </w:pPr>
      <w:r>
        <w:rPr>
          <w:b/>
        </w:rPr>
        <w:t xml:space="preserve">Pemain: </w:t>
      </w:r>
      <w:r>
        <w:t>Kalau gitu, lain kali kita bersama saja dari awal.</w:t>
      </w:r>
    </w:p>
    <w:p>
      <w:pPr>
        <w:pStyle w:val="DialogLine"/>
      </w:pPr>
      <w:r>
        <w:rPr>
          <w:b/>
        </w:rPr>
        <w:t xml:space="preserve">Miyu: </w:t>
      </w:r>
      <w:r>
        <w:t>"(Kaget)"…boleh kah??</w:t>
      </w:r>
    </w:p>
    <w:p>
      <w:pPr>
        <w:pStyle w:val="DialogLine"/>
      </w:pPr>
      <w:r>
        <w:rPr>
          <w:b/>
        </w:rPr>
        <w:t xml:space="preserve">Pemain: </w:t>
      </w:r>
      <w:r>
        <w:t>Boleh dong</w:t>
      </w:r>
    </w:p>
    <w:p>
      <w:pPr>
        <w:pStyle w:val="DialogLine"/>
      </w:pPr>
      <w:r>
        <w:rPr>
          <w:b/>
        </w:rPr>
        <w:t xml:space="preserve">Miyu: </w:t>
      </w:r>
      <w:r>
        <w:t>"(Senyum malu, tapi lebih percaya diri)"Kalau gitu… besok…</w:t>
      </w:r>
    </w:p>
    <w:p>
      <w:pPr>
        <w:pStyle w:val="DialogLine"/>
      </w:pPr>
      <w:r>
        <w:rPr>
          <w:b/>
        </w:rPr>
        <w:t xml:space="preserve">Miyu: </w:t>
      </w:r>
      <w:r>
        <w:t>Aku tunggu kamu di tempat biasa</w:t>
      </w:r>
    </w:p>
    <w:p>
      <w:pPr>
        <w:pStyle w:val="DialogLine"/>
      </w:pPr>
      <w:r>
        <w:rPr>
          <w:b/>
        </w:rPr>
        <w:t xml:space="preserve">Miyu: </w:t>
      </w:r>
      <w:r>
        <w:t>Biar aku tidak perlu… ngikutin diam-diam lagi…</w:t>
      </w:r>
    </w:p>
    <w:p>
      <w:pPr>
        <w:pStyle w:val="DialogLine"/>
      </w:pPr>
      <w:r>
        <w:rPr>
          <w:b/>
        </w:rPr>
        <w:t xml:space="preserve">Miyu: </w:t>
      </w:r>
      <w:r>
        <w:t>Oh iya kamu nanti mau makan bersama lagi sama aku Pemain?</w:t>
      </w:r>
    </w:p>
    <w:p>
      <w:pPr>
        <w:pStyle w:val="ChoiceLine"/>
      </w:pPr>
      <w:r>
        <w:rPr>
          <w:b/>
        </w:rPr>
        <w:t xml:space="preserve">Pilihan: </w:t>
      </w:r>
      <w:r>
        <w:t>Tentu saja aku mau</w:t>
      </w:r>
      <w:r>
        <w:t xml:space="preserve"> -&gt; Miiyu Bulan 4 event part 3</w:t>
      </w:r>
    </w:p>
    <w:p>
      <w:pPr>
        <w:pStyle w:val="TransitionLine"/>
      </w:pPr>
      <w:r>
        <w:t>(Transisi: Pemain dan Miyu pun semakin dekat sehingga mereka membicarakan apa yang mereka sukai)</w:t>
      </w:r>
    </w:p>
    <w:p>
      <w:pPr>
        <w:pStyle w:val="ChoiceLine"/>
      </w:pPr>
      <w:r>
        <w:rPr>
          <w:b/>
        </w:rPr>
        <w:t xml:space="preserve">Pilihan: </w:t>
      </w:r>
      <w:r>
        <w:t>Tapi kamu yang cari tempat ya</w:t>
      </w:r>
      <w:r>
        <w:t xml:space="preserve"> -&gt; Miiyu Bulan 4 event part 3</w:t>
      </w:r>
    </w:p>
    <w:p>
      <w:pPr>
        <w:pStyle w:val="TransitionLine"/>
      </w:pPr>
      <w:r>
        <w:t>(Transisi: Pemain dan Miyu pun semakin dekat sehingga mereka membicarakan apa yang mereka sukai)</w:t>
      </w:r>
    </w:p>
    <w:p>
      <w:pPr>
        <w:pStyle w:val="Heading1"/>
      </w:pPr>
      <w:r>
        <w:t>Miiyu Bulan 4 event part 3</w:t>
      </w:r>
    </w:p>
    <w:p>
      <w:pPr>
        <w:pStyle w:val="DialogLine"/>
      </w:pPr>
      <w:r>
        <w:rPr>
          <w:b/>
        </w:rPr>
        <w:t xml:space="preserve">Miyu: </w:t>
      </w:r>
      <w:r>
        <w:t>Oh iya Pemain apa kamu sudah siap nanti?</w:t>
      </w:r>
    </w:p>
    <w:p>
      <w:pPr>
        <w:pStyle w:val="DialogLine"/>
      </w:pPr>
      <w:r>
        <w:rPr>
          <w:b/>
        </w:rPr>
        <w:t xml:space="preserve">Pemain: </w:t>
      </w:r>
      <w:r>
        <w:t>Siap apa?</w:t>
      </w:r>
    </w:p>
    <w:p>
      <w:pPr>
        <w:pStyle w:val="DialogLine"/>
      </w:pPr>
      <w:r>
        <w:rPr>
          <w:b/>
        </w:rPr>
        <w:t xml:space="preserve">Pemain: </w:t>
      </w:r>
      <w:r>
        <w:t>Memangnya ada apa?</w:t>
      </w:r>
    </w:p>
    <w:p>
      <w:pPr>
        <w:pStyle w:val="DialogLine"/>
      </w:pPr>
      <w:r>
        <w:rPr>
          <w:b/>
        </w:rPr>
        <w:t xml:space="preserve">Miyu: </w:t>
      </w:r>
      <w:r>
        <w:t>Kamu benar-benar tidak tahu?</w:t>
      </w:r>
    </w:p>
    <w:p>
      <w:pPr>
        <w:pStyle w:val="DialogLine"/>
      </w:pPr>
      <w:r>
        <w:rPr>
          <w:b/>
        </w:rPr>
        <w:t xml:space="preserve">Miyu: </w:t>
      </w:r>
      <w:r>
        <w:t>Kan 2 bulan lagi kita UTS</w:t>
      </w:r>
    </w:p>
    <w:p>
      <w:pPr>
        <w:pStyle w:val="DialogLine"/>
      </w:pPr>
      <w:r>
        <w:rPr>
          <w:b/>
        </w:rPr>
        <w:t xml:space="preserve">Pemain: </w:t>
      </w:r>
      <w:r>
        <w:t>Kamu serius</w:t>
      </w:r>
    </w:p>
    <w:p>
      <w:pPr>
        <w:pStyle w:val="DialogLine"/>
      </w:pPr>
      <w:r>
        <w:rPr>
          <w:b/>
        </w:rPr>
        <w:t xml:space="preserve">Pemain: </w:t>
      </w:r>
      <w:r>
        <w:t>Kamu tidak bohong kan?</w:t>
      </w:r>
    </w:p>
    <w:p>
      <w:pPr>
        <w:pStyle w:val="DialogLine"/>
      </w:pPr>
      <w:r>
        <w:rPr>
          <w:b/>
        </w:rPr>
        <w:t xml:space="preserve">Pemain: </w:t>
      </w:r>
      <w:r>
        <w:t>Kamu serius</w:t>
      </w:r>
    </w:p>
    <w:p>
      <w:pPr>
        <w:pStyle w:val="DialogLine"/>
      </w:pPr>
      <w:r>
        <w:rPr>
          <w:b/>
        </w:rPr>
        <w:t xml:space="preserve">Miyu: </w:t>
      </w:r>
      <w:r>
        <w:t>Kenapa aku harus berbohong</w:t>
      </w:r>
    </w:p>
    <w:p>
      <w:pPr>
        <w:pStyle w:val="DialogLine"/>
      </w:pPr>
      <w:r>
        <w:rPr>
          <w:b/>
        </w:rPr>
        <w:t xml:space="preserve">Pemain: </w:t>
      </w:r>
      <w:r>
        <w:t>Berarti kita harus belajar bersama buat UTS nanti?</w:t>
      </w:r>
    </w:p>
    <w:p>
      <w:pPr>
        <w:pStyle w:val="DialogLine"/>
      </w:pPr>
      <w:r>
        <w:rPr>
          <w:b/>
        </w:rPr>
        <w:t xml:space="preserve">Pemain: </w:t>
      </w:r>
      <w:r>
        <w:t>Biar lebih gampang kalau ada yang salah bisa saling bantu</w:t>
      </w:r>
    </w:p>
    <w:p>
      <w:pPr>
        <w:pStyle w:val="DialogLine"/>
      </w:pPr>
      <w:r>
        <w:rPr>
          <w:b/>
        </w:rPr>
        <w:t xml:space="preserve">Miyu: </w:t>
      </w:r>
      <w:r>
        <w:t>"(Kaget)" kamu mau belajar bersama bersama aku?</w:t>
      </w:r>
    </w:p>
    <w:p>
      <w:pPr>
        <w:pStyle w:val="DialogLine"/>
      </w:pPr>
      <w:r>
        <w:rPr>
          <w:b/>
        </w:rPr>
        <w:t xml:space="preserve">Pemain: </w:t>
      </w:r>
      <w:r>
        <w:t>Tentu saja kita kan sudah pernah menggerjakan tugas bersama</w:t>
      </w:r>
    </w:p>
    <w:p>
      <w:pPr>
        <w:pStyle w:val="DialogLine"/>
      </w:pPr>
      <w:r>
        <w:rPr>
          <w:b/>
        </w:rPr>
        <w:t xml:space="preserve">Pemain: </w:t>
      </w:r>
      <w:r>
        <w:t>Apa jangan-jangan kamu sudah punya rencana dengan orang lain?</w:t>
      </w:r>
    </w:p>
    <w:p>
      <w:pPr>
        <w:pStyle w:val="DialogLine"/>
      </w:pPr>
      <w:r>
        <w:rPr>
          <w:b/>
        </w:rPr>
        <w:t xml:space="preserve">Miyu: </w:t>
      </w:r>
      <w:r>
        <w:t>"(Kaget dan senang)" E-eh?!, tidak kok aku baru di ajak sama kamu saja</w:t>
      </w:r>
    </w:p>
    <w:p>
      <w:pPr>
        <w:pStyle w:val="DialogLine"/>
      </w:pPr>
      <w:r>
        <w:rPr>
          <w:b/>
        </w:rPr>
        <w:t xml:space="preserve">Miyu: </w:t>
      </w:r>
      <w:r>
        <w:t>B-boleh sekali… aku malah senang sekali. Kalau sama kamu, mungkin aku bisa lebih semangat</w:t>
      </w:r>
    </w:p>
    <w:p>
      <w:pPr>
        <w:pStyle w:val="DialogLine"/>
      </w:pPr>
      <w:r>
        <w:rPr>
          <w:b/>
        </w:rPr>
        <w:t xml:space="preserve">Pemain: </w:t>
      </w:r>
      <w:r>
        <w:t>Kalau gitu, kita harus tentuin tempat dan waktunya, ya</w:t>
      </w:r>
    </w:p>
    <w:p>
      <w:pPr>
        <w:pStyle w:val="DialogLine"/>
      </w:pPr>
      <w:r>
        <w:rPr>
          <w:b/>
        </w:rPr>
        <w:t xml:space="preserve">Miyu: </w:t>
      </w:r>
      <w:r>
        <w:t>Bagaimana kalau perpustakaan seperti biasa</w:t>
      </w:r>
    </w:p>
    <w:p>
      <w:pPr>
        <w:pStyle w:val="DialogLine"/>
      </w:pPr>
      <w:r>
        <w:rPr>
          <w:b/>
        </w:rPr>
        <w:t xml:space="preserve">Pemain: </w:t>
      </w:r>
      <w:r>
        <w:t>Boleh sih tapi kan pasti akan ramai</w:t>
      </w:r>
    </w:p>
    <w:p>
      <w:pPr>
        <w:pStyle w:val="DialogLine"/>
      </w:pPr>
      <w:r>
        <w:rPr>
          <w:b/>
        </w:rPr>
        <w:t xml:space="preserve">Miyu: </w:t>
      </w:r>
      <w:r>
        <w:t>Kalau begitu bagaimana pas selesai jam sekolah kita ke perpustakaan</w:t>
      </w:r>
    </w:p>
    <w:p>
      <w:pPr>
        <w:pStyle w:val="DialogLine"/>
      </w:pPr>
      <w:r>
        <w:rPr>
          <w:b/>
        </w:rPr>
        <w:t xml:space="preserve">Miyu: </w:t>
      </w:r>
      <w:r>
        <w:t>Aku yakin akan sepi dan sekolah di tutup hingga sore harusnya kita punya beberapa jam untuk belajar bersama</w:t>
      </w:r>
    </w:p>
    <w:p>
      <w:pPr>
        <w:pStyle w:val="DialogLine"/>
      </w:pPr>
      <w:r>
        <w:rPr>
          <w:b/>
        </w:rPr>
        <w:t xml:space="preserve">Pemain: </w:t>
      </w:r>
      <w:r>
        <w:t>Kamu kelihatan nya semangat sekali</w:t>
      </w:r>
    </w:p>
    <w:p>
      <w:pPr>
        <w:pStyle w:val="DialogLine"/>
      </w:pPr>
      <w:r>
        <w:rPr>
          <w:b/>
        </w:rPr>
        <w:t xml:space="preserve">Miyu: </w:t>
      </w:r>
      <w:r>
        <w:t>Ma...af ini pertama kalinya aku belajar bersama sama orang lain</w:t>
      </w:r>
    </w:p>
    <w:p>
      <w:pPr>
        <w:pStyle w:val="DialogLine"/>
      </w:pPr>
      <w:r>
        <w:rPr>
          <w:b/>
        </w:rPr>
        <w:t xml:space="preserve">Pemain: </w:t>
      </w:r>
      <w:r>
        <w:t>Justru aku senang, Tapi coba aku pikir kan dulu</w:t>
      </w:r>
    </w:p>
    <w:p>
      <w:pPr>
        <w:pStyle w:val="ChoiceLine"/>
      </w:pPr>
      <w:r>
        <w:rPr>
          <w:b/>
        </w:rPr>
        <w:t xml:space="preserve">Pilihan: </w:t>
      </w:r>
      <w:r>
        <w:t>Terima ajakan Miyu</w:t>
      </w:r>
      <w:r>
        <w:t xml:space="preserve"> -&gt; Miiyu Bulan 4 event part 4</w:t>
      </w:r>
    </w:p>
    <w:p>
      <w:pPr>
        <w:pStyle w:val="TransitionLine"/>
      </w:pPr>
      <w:r>
        <w:t>(Transisi: Pemain dan Miyu pun Merencanakan belajar bersama untuk nanti mereka UTS)</w:t>
      </w:r>
    </w:p>
    <w:p>
      <w:pPr>
        <w:pStyle w:val="ChoiceLine"/>
      </w:pPr>
      <w:r>
        <w:rPr>
          <w:b/>
        </w:rPr>
        <w:t xml:space="preserve">Pilihan: </w:t>
      </w:r>
      <w:r>
        <w:t>Aku mau belajar sendiri kali ini</w:t>
      </w:r>
      <w:r>
        <w:t xml:space="preserve"> -&gt; Miiyu Bulan 4 event part 4-</w:t>
      </w:r>
    </w:p>
    <w:p>
      <w:pPr>
        <w:pStyle w:val="TransitionLine"/>
      </w:pPr>
      <w:r>
        <w:t>(Transisi: Karena Pemain menolak ajakan Miyu, Miyu langsung menundukan kepala nya)</w:t>
      </w:r>
    </w:p>
    <w:p>
      <w:pPr>
        <w:pStyle w:val="Heading1"/>
      </w:pPr>
      <w:r>
        <w:t>Miiyu Bulan 4 event part 4</w:t>
      </w:r>
    </w:p>
    <w:p>
      <w:pPr>
        <w:pStyle w:val="DialogLine"/>
      </w:pPr>
      <w:r>
        <w:rPr>
          <w:b/>
        </w:rPr>
        <w:t xml:space="preserve">Miyu: </w:t>
      </w:r>
      <w:r>
        <w:t>Serius kamu mau</w:t>
      </w:r>
    </w:p>
    <w:p>
      <w:pPr>
        <w:pStyle w:val="DialogLine"/>
      </w:pPr>
      <w:r>
        <w:rPr>
          <w:b/>
        </w:rPr>
        <w:t xml:space="preserve">Pemain: </w:t>
      </w:r>
      <w:r>
        <w:t>Tentu saja kenapa tidak</w:t>
      </w:r>
    </w:p>
    <w:p>
      <w:pPr>
        <w:pStyle w:val="DialogLine"/>
      </w:pPr>
      <w:r>
        <w:rPr>
          <w:b/>
        </w:rPr>
        <w:t xml:space="preserve">Miyu: </w:t>
      </w:r>
      <w:r>
        <w:t>"(Tersenyum malu-malu)"</w:t>
      </w:r>
    </w:p>
    <w:p>
      <w:pPr>
        <w:pStyle w:val="ChoiceLine"/>
      </w:pPr>
      <w:r>
        <w:rPr>
          <w:b/>
        </w:rPr>
        <w:t xml:space="preserve">Pilihan: </w:t>
      </w:r>
      <w:r>
        <w:t>Ayo kita lanjut baca buku nya</w:t>
      </w:r>
      <w:r>
        <w:t xml:space="preserve"> -&gt; Miyu Bulan 5</w:t>
      </w:r>
    </w:p>
    <w:p>
      <w:pPr>
        <w:pStyle w:val="Heading1"/>
      </w:pPr>
      <w:r>
        <w:t>Miiyu Bulan 4 event part 4-</w:t>
      </w:r>
    </w:p>
    <w:p>
      <w:pPr>
        <w:pStyle w:val="DialogLine"/>
      </w:pPr>
      <w:r>
        <w:rPr>
          <w:b/>
        </w:rPr>
        <w:t xml:space="preserve">Miyu: </w:t>
      </w:r>
      <w:r>
        <w:t>Maaf ya aku asal bicara</w:t>
      </w:r>
    </w:p>
    <w:p>
      <w:pPr>
        <w:pStyle w:val="DialogLine"/>
      </w:pPr>
      <w:r>
        <w:rPr>
          <w:b/>
        </w:rPr>
        <w:t xml:space="preserve">Miyu: </w:t>
      </w:r>
      <w:r>
        <w:t>Kalau gitu aku dulun ya Pemain</w:t>
      </w:r>
    </w:p>
    <w:p>
      <w:pPr>
        <w:pStyle w:val="DialogLine"/>
      </w:pPr>
      <w:r>
        <w:rPr>
          <w:b/>
        </w:rPr>
        <w:t xml:space="preserve">Miyu: </w:t>
      </w:r>
      <w:r>
        <w:t>Dadah</w:t>
      </w:r>
    </w:p>
    <w:p>
      <w:pPr>
        <w:pStyle w:val="DialogLine"/>
      </w:pPr>
      <w:r>
        <w:rPr>
          <w:b/>
        </w:rPr>
        <w:t xml:space="preserve">Pemain: </w:t>
      </w:r>
      <w:r>
        <w:t>"Yah dia pergih"</w:t>
      </w:r>
    </w:p>
    <w:p>
      <w:pPr>
        <w:pStyle w:val="DialogLine"/>
      </w:pPr>
      <w:r>
        <w:rPr>
          <w:b/>
        </w:rPr>
        <w:t xml:space="preserve">Pemain: </w:t>
      </w:r>
      <w:r>
        <w:t>"Apa aku salah ucap"</w:t>
      </w:r>
    </w:p>
    <w:p>
      <w:pPr>
        <w:pStyle w:val="ChoiceLine"/>
      </w:pPr>
      <w:r>
        <w:rPr>
          <w:b/>
        </w:rPr>
        <w:t xml:space="preserve">Pilihan: </w:t>
      </w:r>
      <w:r>
        <w:t>Ayo kita lanjut baca buku nya</w:t>
      </w:r>
      <w:r>
        <w:t xml:space="preserve"> -&gt; Miyu Bulan 5-</w:t>
      </w:r>
    </w:p>
    <w:p>
      <w:pPr>
        <w:pStyle w:val="Heading1"/>
      </w:pPr>
      <w:r>
        <w:t>Miyu Bulan 5</w:t>
      </w:r>
    </w:p>
    <w:p>
      <w:pPr>
        <w:pStyle w:val="DialogLine"/>
      </w:pPr>
      <w:r>
        <w:rPr>
          <w:b/>
        </w:rPr>
        <w:t xml:space="preserve">Miyu: </w:t>
      </w:r>
      <w:r>
        <w:t>A-ah… kamu datang…</w:t>
      </w:r>
    </w:p>
    <w:p>
      <w:pPr>
        <w:pStyle w:val="DialogLine"/>
      </w:pPr>
      <w:r>
        <w:rPr>
          <w:b/>
        </w:rPr>
        <w:t xml:space="preserve">Pemain: </w:t>
      </w:r>
      <w:r>
        <w:t>Maaf aku menunggu lama tidak?</w:t>
      </w:r>
    </w:p>
    <w:p>
      <w:pPr>
        <w:pStyle w:val="DialogLine"/>
      </w:pPr>
      <w:r>
        <w:rPr>
          <w:b/>
        </w:rPr>
        <w:t xml:space="preserve">Miyu: </w:t>
      </w:r>
      <w:r>
        <w:t>N-tidak kok… aku juga baru…</w:t>
      </w:r>
    </w:p>
    <w:p>
      <w:pPr>
        <w:pStyle w:val="DialogLine"/>
      </w:pPr>
      <w:r>
        <w:rPr>
          <w:b/>
        </w:rPr>
        <w:t xml:space="preserve">Miyu: </w:t>
      </w:r>
      <w:r>
        <w:t>…aku senang kamu jadi datang…</w:t>
      </w:r>
    </w:p>
    <w:p>
      <w:pPr>
        <w:pStyle w:val="ChoiceLine"/>
      </w:pPr>
      <w:r>
        <w:rPr>
          <w:b/>
        </w:rPr>
        <w:t xml:space="preserve">Pilihan: </w:t>
      </w:r>
      <w:r>
        <w:t>Ya sudah, kita mulai saja ya biar cepat selesai.</w:t>
      </w:r>
      <w:r>
        <w:t xml:space="preserve"> -&gt; Miiyu Bulan 5 event part 1</w:t>
      </w:r>
    </w:p>
    <w:p>
      <w:pPr>
        <w:pStyle w:val="TransitionLine"/>
      </w:pPr>
      <w:r>
        <w:t>(Transisi: Pemain dan Miyu pun belajar bersama di perpustakaan walaupun mereka saling malu malu mereka tetap fokus belajar)</w:t>
      </w:r>
    </w:p>
    <w:p>
      <w:pPr>
        <w:pStyle w:val="Heading1"/>
      </w:pPr>
      <w:r>
        <w:t>Miiyu Bulan 5-</w:t>
      </w:r>
    </w:p>
    <w:p>
      <w:pPr>
        <w:pStyle w:val="DialogLine"/>
      </w:pPr>
      <w:r>
        <w:rPr>
          <w:b/>
        </w:rPr>
        <w:t xml:space="preserve">Pemain: </w:t>
      </w:r>
      <w:r>
        <w:t>"Sepertinya orang orang sedang sibuk"</w:t>
      </w:r>
    </w:p>
    <w:p>
      <w:pPr>
        <w:pStyle w:val="DialogLine"/>
      </w:pPr>
      <w:r>
        <w:rPr>
          <w:b/>
        </w:rPr>
        <w:t xml:space="preserve">Pemain: </w:t>
      </w:r>
      <w:r>
        <w:t>"Aku harus belajar juga untuk UTS"</w:t>
      </w:r>
    </w:p>
    <w:p>
      <w:pPr>
        <w:pStyle w:val="ChoiceLine"/>
      </w:pPr>
      <w:r>
        <w:rPr>
          <w:b/>
        </w:rPr>
        <w:t xml:space="preserve">Pilihan: </w:t>
      </w:r>
      <w:r>
        <w:t>"Belajar sendiri"</w:t>
      </w:r>
      <w:r>
        <w:t xml:space="preserve"> -&gt; Miiyu Bulan 5 event part 1-</w:t>
      </w:r>
    </w:p>
    <w:p>
      <w:pPr>
        <w:pStyle w:val="TransitionLine"/>
      </w:pPr>
      <w:r>
        <w:t>(Transisi: Di karena kan Pemain tidak memiliki rencana apa apa Pemain pun hanya sekolah dan langsung pulang)</w:t>
      </w:r>
    </w:p>
    <w:p>
      <w:pPr>
        <w:pStyle w:val="Heading1"/>
      </w:pPr>
      <w:r>
        <w:t>Miiyu Bulan 5 event part 1</w:t>
      </w:r>
    </w:p>
    <w:p>
      <w:pPr>
        <w:pStyle w:val="DialogLine"/>
      </w:pPr>
      <w:r>
        <w:rPr>
          <w:b/>
        </w:rPr>
        <w:t xml:space="preserve">Miyu: </w:t>
      </w:r>
      <w:r>
        <w:t>"(Menutup buku)"…akhirnya selesai…</w:t>
      </w:r>
    </w:p>
    <w:p>
      <w:pPr>
        <w:pStyle w:val="DialogLine"/>
      </w:pPr>
      <w:r>
        <w:rPr>
          <w:b/>
        </w:rPr>
        <w:t xml:space="preserve">Pemain: </w:t>
      </w:r>
      <w:r>
        <w:t>Lumayan cepat juga ya</w:t>
      </w:r>
    </w:p>
    <w:p>
      <w:pPr>
        <w:pStyle w:val="DialogLine"/>
      </w:pPr>
      <w:r>
        <w:rPr>
          <w:b/>
        </w:rPr>
        <w:t xml:space="preserve">Miyu: </w:t>
      </w:r>
      <w:r>
        <w:t>Karena kita ngerjain bersama…</w:t>
      </w:r>
    </w:p>
    <w:p>
      <w:pPr>
        <w:pStyle w:val="DialogLine"/>
      </w:pPr>
      <w:r>
        <w:rPr>
          <w:b/>
        </w:rPr>
        <w:t xml:space="preserve">Miyu: </w:t>
      </w:r>
      <w:r>
        <w:t>Wah sudah sore saja</w:t>
      </w:r>
    </w:p>
    <w:p>
      <w:pPr>
        <w:pStyle w:val="ChoiceLine"/>
      </w:pPr>
      <w:r>
        <w:rPr>
          <w:b/>
        </w:rPr>
        <w:t xml:space="preserve">Pilihan: </w:t>
      </w:r>
      <w:r>
        <w:t>Ajak pulang bersama</w:t>
      </w:r>
      <w:r>
        <w:t xml:space="preserve"> -&gt; Miiyu Bulan 5 event part 2</w:t>
      </w:r>
    </w:p>
    <w:p>
      <w:pPr>
        <w:pStyle w:val="TransitionLine"/>
      </w:pPr>
      <w:r>
        <w:t>(Transisi: Pemain pun mengajak Miyu untuk pulang bersama)</w:t>
      </w:r>
    </w:p>
    <w:p>
      <w:pPr>
        <w:pStyle w:val="Heading1"/>
      </w:pPr>
      <w:r>
        <w:t>Miiyu Bulan 5 event part 1-</w:t>
      </w:r>
    </w:p>
    <w:p>
      <w:pPr>
        <w:pStyle w:val="DialogLine"/>
      </w:pPr>
      <w:r>
        <w:rPr>
          <w:b/>
        </w:rPr>
        <w:t xml:space="preserve">Pemain: </w:t>
      </w:r>
      <w:r>
        <w:t>"Ke mana ya Miyu"</w:t>
      </w:r>
    </w:p>
    <w:p>
      <w:pPr>
        <w:pStyle w:val="DialogLine"/>
      </w:pPr>
      <w:r>
        <w:rPr>
          <w:b/>
        </w:rPr>
        <w:t xml:space="preserve">Pemain: </w:t>
      </w:r>
      <w:r>
        <w:t>"Aku tidak bisa menemukan nya dari kemarin"</w:t>
      </w:r>
    </w:p>
    <w:p>
      <w:pPr>
        <w:pStyle w:val="DialogLine"/>
      </w:pPr>
      <w:r>
        <w:rPr>
          <w:b/>
        </w:rPr>
        <w:t xml:space="preserve">Pemain: </w:t>
      </w:r>
      <w:r>
        <w:t>"Sepertinya sedang sibuk aku tidak boleh mengganggu nya"</w:t>
      </w:r>
    </w:p>
    <w:p>
      <w:pPr>
        <w:pStyle w:val="ChoiceLine"/>
      </w:pPr>
      <w:r>
        <w:rPr>
          <w:b/>
        </w:rPr>
        <w:t xml:space="preserve">Pilihan: </w:t>
      </w:r>
      <w:r>
        <w:t>Ajak pulang bersama</w:t>
      </w:r>
      <w:r>
        <w:t xml:space="preserve"> -&gt; Miiyu Bulan 6-</w:t>
      </w:r>
    </w:p>
    <w:p>
      <w:pPr>
        <w:pStyle w:val="Heading1"/>
      </w:pPr>
      <w:r>
        <w:t>Miiyu Bulan 5 event part 2</w:t>
      </w:r>
    </w:p>
    <w:p>
      <w:pPr>
        <w:pStyle w:val="DialogLine"/>
      </w:pPr>
      <w:r>
        <w:rPr>
          <w:b/>
        </w:rPr>
        <w:t xml:space="preserve">Pemain: </w:t>
      </w:r>
      <w:r>
        <w:t>Oh iya Miyu kalau kamu tidak keberatan apa kita bisa pulang bersama?</w:t>
      </w:r>
    </w:p>
    <w:p>
      <w:pPr>
        <w:pStyle w:val="DialogLine"/>
      </w:pPr>
      <w:r>
        <w:rPr>
          <w:b/>
        </w:rPr>
        <w:t xml:space="preserve">Pemain: </w:t>
      </w:r>
      <w:r>
        <w:t>Ini juga mau gelap, jadi apa kamu mau?</w:t>
      </w:r>
    </w:p>
    <w:p>
      <w:pPr>
        <w:pStyle w:val="DialogLine"/>
      </w:pPr>
      <w:r>
        <w:rPr>
          <w:b/>
        </w:rPr>
        <w:t xml:space="preserve">Miyu: </w:t>
      </w:r>
      <w:r>
        <w:t>"(Kaget, langsung gugup)"E-eh?! B-bersama…?</w:t>
      </w:r>
    </w:p>
    <w:p>
      <w:pPr>
        <w:pStyle w:val="DialogLine"/>
      </w:pPr>
      <w:r>
        <w:rPr>
          <w:b/>
        </w:rPr>
        <w:t xml:space="preserve">Miyu: </w:t>
      </w:r>
      <w:r>
        <w:t>"(Senyum malu)"b-boleh…</w:t>
      </w:r>
    </w:p>
    <w:p>
      <w:pPr>
        <w:pStyle w:val="DialogLine"/>
      </w:pPr>
      <w:r>
        <w:rPr>
          <w:b/>
        </w:rPr>
        <w:t xml:space="preserve">Miyu: </w:t>
      </w:r>
      <w:r>
        <w:t>"(Jalan di samping, agak jauh sedikit)"</w:t>
      </w:r>
    </w:p>
    <w:p>
      <w:pPr>
        <w:pStyle w:val="DialogLine"/>
      </w:pPr>
      <w:r>
        <w:rPr>
          <w:b/>
        </w:rPr>
        <w:t xml:space="preserve">Pemain: </w:t>
      </w:r>
      <w:r>
        <w:t>Kamu selalu jalan pelan ya.</w:t>
      </w:r>
    </w:p>
    <w:p>
      <w:pPr>
        <w:pStyle w:val="DialogLine"/>
      </w:pPr>
      <w:r>
        <w:rPr>
          <w:b/>
        </w:rPr>
        <w:t xml:space="preserve">Miyu: </w:t>
      </w:r>
      <w:r>
        <w:t>A-ah… maaf…</w:t>
      </w:r>
    </w:p>
    <w:p>
      <w:pPr>
        <w:pStyle w:val="DialogLine"/>
      </w:pPr>
      <w:r>
        <w:rPr>
          <w:b/>
        </w:rPr>
        <w:t xml:space="preserve">Pemain: </w:t>
      </w:r>
      <w:r>
        <w:t>Tidak usah minta maaf</w:t>
      </w:r>
    </w:p>
    <w:p>
      <w:pPr>
        <w:pStyle w:val="DialogLine"/>
      </w:pPr>
      <w:r>
        <w:rPr>
          <w:b/>
        </w:rPr>
        <w:t xml:space="preserve">Miyu: </w:t>
      </w:r>
      <w:r>
        <w:t>Aku cuma… tidak terbiasa jalan bersama orang…</w:t>
      </w:r>
    </w:p>
    <w:p>
      <w:pPr>
        <w:pStyle w:val="DialogLine"/>
      </w:pPr>
      <w:r>
        <w:rPr>
          <w:b/>
        </w:rPr>
        <w:t xml:space="preserve">Pemain: </w:t>
      </w:r>
      <w:r>
        <w:t>Kalau di pikir pikir Perpustakaan jadi lebih ramai dari pada yang biasanya ya tadi</w:t>
      </w:r>
    </w:p>
    <w:p>
      <w:pPr>
        <w:pStyle w:val="DialogLine"/>
      </w:pPr>
      <w:r>
        <w:rPr>
          <w:b/>
        </w:rPr>
        <w:t xml:space="preserve">Miyu: </w:t>
      </w:r>
      <w:r>
        <w:t>Karena kamu… bukan?</w:t>
      </w:r>
    </w:p>
    <w:p>
      <w:pPr>
        <w:pStyle w:val="DialogLine"/>
      </w:pPr>
      <w:r>
        <w:rPr>
          <w:b/>
        </w:rPr>
        <w:t xml:space="preserve">Miyu: </w:t>
      </w:r>
      <w:r>
        <w:t>E-eh?! M-maksudnya—! …b-bukan yang aneh-aneh ya…</w:t>
      </w:r>
    </w:p>
    <w:p>
      <w:pPr>
        <w:pStyle w:val="DialogLine"/>
      </w:pPr>
      <w:r>
        <w:rPr>
          <w:b/>
        </w:rPr>
        <w:t xml:space="preserve">Pemain: </w:t>
      </w:r>
      <w:r>
        <w:t>"Sepertinya Miyu sedang mood yang bagus"</w:t>
      </w:r>
    </w:p>
    <w:p>
      <w:pPr>
        <w:pStyle w:val="DialogLine"/>
      </w:pPr>
      <w:r>
        <w:rPr>
          <w:b/>
        </w:rPr>
        <w:t xml:space="preserve">Pemain: </w:t>
      </w:r>
      <w:r>
        <w:t>Besok kita belajar bersama lagi kan</w:t>
      </w:r>
    </w:p>
    <w:p>
      <w:pPr>
        <w:pStyle w:val="DialogLine"/>
      </w:pPr>
      <w:r>
        <w:rPr>
          <w:b/>
        </w:rPr>
        <w:t xml:space="preserve">Miyu: </w:t>
      </w:r>
      <w:r>
        <w:t>Ten...tentu boleh</w:t>
      </w:r>
    </w:p>
    <w:p>
      <w:pPr>
        <w:pStyle w:val="DialogLine"/>
      </w:pPr>
      <w:r>
        <w:rPr>
          <w:b/>
        </w:rPr>
        <w:t xml:space="preserve">Miyu: </w:t>
      </w:r>
      <w:r>
        <w:t>Aku mengandalkanmu ya Pemain</w:t>
      </w:r>
    </w:p>
    <w:p>
      <w:pPr>
        <w:pStyle w:val="ChoiceLine"/>
      </w:pPr>
      <w:r>
        <w:rPr>
          <w:b/>
        </w:rPr>
        <w:t xml:space="preserve">Pilihan: </w:t>
      </w:r>
      <w:r>
        <w:t>Serahkan padaku</w:t>
      </w:r>
      <w:r>
        <w:t xml:space="preserve"> -&gt; Miiyu Bulan 6</w:t>
      </w:r>
    </w:p>
    <w:p>
      <w:pPr>
        <w:pStyle w:val="TransitionLine"/>
      </w:pPr>
      <w:r>
        <w:t>(Transisi: Pemain dan Miyu pun belajar bersama di perpustakaan)</w:t>
      </w:r>
    </w:p>
    <w:p>
      <w:pPr>
        <w:pStyle w:val="Heading1"/>
      </w:pPr>
      <w:r>
        <w:t>Miiyu Bulan 6</w:t>
      </w:r>
    </w:p>
    <w:p>
      <w:pPr>
        <w:pStyle w:val="DialogLine"/>
      </w:pPr>
      <w:r>
        <w:rPr>
          <w:b/>
        </w:rPr>
        <w:t xml:space="preserve">Miyu: </w:t>
      </w:r>
      <w:r>
        <w:t>A-ah… kamu datang…</w:t>
      </w:r>
    </w:p>
    <w:p>
      <w:pPr>
        <w:pStyle w:val="DialogLine"/>
      </w:pPr>
      <w:r>
        <w:rPr>
          <w:b/>
        </w:rPr>
        <w:t xml:space="preserve">Pemain: </w:t>
      </w:r>
      <w:r>
        <w:t>Maaf aku menunggu lama tidak?</w:t>
      </w:r>
    </w:p>
    <w:p>
      <w:pPr>
        <w:pStyle w:val="DialogLine"/>
      </w:pPr>
      <w:r>
        <w:rPr>
          <w:b/>
        </w:rPr>
        <w:t xml:space="preserve">Miyu: </w:t>
      </w:r>
      <w:r>
        <w:t>N-tidak kok… aku juga baru…</w:t>
      </w:r>
    </w:p>
    <w:p>
      <w:pPr>
        <w:pStyle w:val="DialogLine"/>
      </w:pPr>
      <w:r>
        <w:rPr>
          <w:b/>
        </w:rPr>
        <w:t xml:space="preserve">Miyu: </w:t>
      </w:r>
      <w:r>
        <w:t>…aku senang kamu jadi datang…</w:t>
      </w:r>
    </w:p>
    <w:p>
      <w:pPr>
        <w:pStyle w:val="ChoiceLine"/>
      </w:pPr>
      <w:r>
        <w:rPr>
          <w:b/>
        </w:rPr>
        <w:t xml:space="preserve">Pilihan: </w:t>
      </w:r>
      <w:r>
        <w:t>Ya sudah, kita mulai saja ya biar cepat selesai.</w:t>
      </w:r>
      <w:r>
        <w:t xml:space="preserve"> -&gt; Miiyu Bulan 6 event part 1</w:t>
      </w:r>
    </w:p>
    <w:p>
      <w:pPr>
        <w:pStyle w:val="TransitionLine"/>
      </w:pPr>
      <w:r>
        <w:t>(Transisi: Pemain dan Miyu pun belajar bersama di perpustakaan walaupun mereka saling malu malu mereka tetap fokus belajar)</w:t>
      </w:r>
    </w:p>
    <w:p>
      <w:pPr>
        <w:pStyle w:val="Heading1"/>
      </w:pPr>
      <w:r>
        <w:t>Miiyu Bulan 6-</w:t>
      </w:r>
    </w:p>
    <w:p>
      <w:pPr>
        <w:pStyle w:val="DialogLine"/>
      </w:pPr>
      <w:r>
        <w:rPr>
          <w:b/>
        </w:rPr>
        <w:t xml:space="preserve">Pemain: </w:t>
      </w:r>
      <w:r>
        <w:t>"Karena orang orang sedang sibuk"</w:t>
      </w:r>
    </w:p>
    <w:p>
      <w:pPr>
        <w:pStyle w:val="DialogLine"/>
      </w:pPr>
      <w:r>
        <w:rPr>
          <w:b/>
        </w:rPr>
        <w:t xml:space="preserve">Pemain: </w:t>
      </w:r>
      <w:r>
        <w:t>"Aku harus pulang dan belajar juga untuk UTS"</w:t>
      </w:r>
    </w:p>
    <w:p>
      <w:pPr>
        <w:pStyle w:val="ChoiceLine"/>
      </w:pPr>
      <w:r>
        <w:rPr>
          <w:b/>
        </w:rPr>
        <w:t xml:space="preserve">Pilihan: </w:t>
      </w:r>
      <w:r>
        <w:t>"Belajar sendiri"</w:t>
      </w:r>
      <w:r>
        <w:t xml:space="preserve"> -&gt; Miiyu Bulan 6 event part 1-</w:t>
      </w:r>
    </w:p>
    <w:p>
      <w:pPr>
        <w:pStyle w:val="TransitionLine"/>
      </w:pPr>
      <w:r>
        <w:t>(Transisi: Di karena kan Pemain tidak memiliki rencana apa apa Pemain pun hanya sekolah dan langsung pulang)</w:t>
      </w:r>
    </w:p>
    <w:p>
      <w:pPr>
        <w:pStyle w:val="Heading1"/>
      </w:pPr>
      <w:r>
        <w:t>Miiyu Bulan 6 event part 1</w:t>
      </w:r>
    </w:p>
    <w:p>
      <w:pPr>
        <w:pStyle w:val="DialogLine"/>
      </w:pPr>
      <w:r>
        <w:rPr>
          <w:b/>
        </w:rPr>
        <w:t xml:space="preserve">Miyu: </w:t>
      </w:r>
      <w:r>
        <w:t>"(Menutup buku)"…akhirnya selesai…</w:t>
      </w:r>
    </w:p>
    <w:p>
      <w:pPr>
        <w:pStyle w:val="DialogLine"/>
      </w:pPr>
      <w:r>
        <w:rPr>
          <w:b/>
        </w:rPr>
        <w:t xml:space="preserve">Pemain: </w:t>
      </w:r>
      <w:r>
        <w:t>Lumayan cepat juga ya</w:t>
      </w:r>
    </w:p>
    <w:p>
      <w:pPr>
        <w:pStyle w:val="DialogLine"/>
      </w:pPr>
      <w:r>
        <w:rPr>
          <w:b/>
        </w:rPr>
        <w:t xml:space="preserve">Miyu: </w:t>
      </w:r>
      <w:r>
        <w:t>Karena kita ngerjain bersama…</w:t>
      </w:r>
    </w:p>
    <w:p>
      <w:pPr>
        <w:pStyle w:val="DialogLine"/>
      </w:pPr>
      <w:r>
        <w:rPr>
          <w:b/>
        </w:rPr>
        <w:t xml:space="preserve">Miyu: </w:t>
      </w:r>
      <w:r>
        <w:t>Dan ini kok semakin lama semakin ramai ya perpustakaan</w:t>
      </w:r>
    </w:p>
    <w:p>
      <w:pPr>
        <w:pStyle w:val="DialogLine"/>
      </w:pPr>
      <w:r>
        <w:rPr>
          <w:b/>
        </w:rPr>
        <w:t xml:space="preserve">Miyu: </w:t>
      </w:r>
      <w:r>
        <w:t>Aku jadi tidak fokus tadi</w:t>
      </w:r>
    </w:p>
    <w:p>
      <w:pPr>
        <w:pStyle w:val="ChoiceLine"/>
      </w:pPr>
      <w:r>
        <w:rPr>
          <w:b/>
        </w:rPr>
        <w:t xml:space="preserve">Pilihan: </w:t>
      </w:r>
      <w:r>
        <w:t>Ajak belajar di rumah</w:t>
      </w:r>
      <w:r>
        <w:t xml:space="preserve"> -&gt; Miiyu Bulan 6 event part 2</w:t>
      </w:r>
    </w:p>
    <w:p>
      <w:pPr>
        <w:pStyle w:val="TransitionLine"/>
      </w:pPr>
      <w:r>
        <w:t>(Transisi: Pemain pun mengajak Miyu untuk belajar bersama di rumah Pemain)</w:t>
      </w:r>
    </w:p>
    <w:p>
      <w:pPr>
        <w:pStyle w:val="Heading1"/>
      </w:pPr>
      <w:r>
        <w:t>Miiyu Bulan 6 event part 1-</w:t>
      </w:r>
    </w:p>
    <w:p>
      <w:pPr>
        <w:pStyle w:val="DialogLine"/>
      </w:pPr>
      <w:r>
        <w:rPr>
          <w:b/>
        </w:rPr>
        <w:t xml:space="preserve">Pemain: </w:t>
      </w:r>
      <w:r>
        <w:t>"Ke mana ya Miyu"</w:t>
      </w:r>
    </w:p>
    <w:p>
      <w:pPr>
        <w:pStyle w:val="DialogLine"/>
      </w:pPr>
      <w:r>
        <w:rPr>
          <w:b/>
        </w:rPr>
        <w:t xml:space="preserve">Pemain: </w:t>
      </w:r>
      <w:r>
        <w:t>"Aku tidak bisa menemukan nya dari kemarin"</w:t>
      </w:r>
    </w:p>
    <w:p>
      <w:pPr>
        <w:pStyle w:val="DialogLine"/>
      </w:pPr>
      <w:r>
        <w:rPr>
          <w:b/>
        </w:rPr>
        <w:t xml:space="preserve">Pemain: </w:t>
      </w:r>
      <w:r>
        <w:t>"Sepertinya sedang sibuk aku tidak boleh mengganggu nya"</w:t>
      </w:r>
    </w:p>
    <w:p>
      <w:pPr>
        <w:pStyle w:val="ChoiceLine"/>
      </w:pPr>
      <w:r>
        <w:rPr>
          <w:b/>
        </w:rPr>
        <w:t xml:space="preserve">Pilihan: </w:t>
      </w:r>
      <w:r>
        <w:t>"Pulang saja"</w:t>
      </w:r>
      <w:r>
        <w:t xml:space="preserve"> -&gt; Miiyu Bulan 7-</w:t>
      </w:r>
    </w:p>
    <w:p>
      <w:pPr>
        <w:pStyle w:val="Heading1"/>
      </w:pPr>
      <w:r>
        <w:t>Miiyu Bulan 6 event part 2</w:t>
      </w:r>
    </w:p>
    <w:p>
      <w:pPr>
        <w:pStyle w:val="DialogLine"/>
      </w:pPr>
      <w:r>
        <w:rPr>
          <w:b/>
        </w:rPr>
        <w:t xml:space="preserve">Pemain: </w:t>
      </w:r>
      <w:r>
        <w:t>Oh iya Miyu kalau kamu tidak keberatan kita bisa belajar di rumah aku kalau kamu mau?</w:t>
      </w:r>
    </w:p>
    <w:p>
      <w:pPr>
        <w:pStyle w:val="DialogLine"/>
      </w:pPr>
      <w:r>
        <w:rPr>
          <w:b/>
        </w:rPr>
        <w:t xml:space="preserve">Pemain: </w:t>
      </w:r>
      <w:r>
        <w:t>Ini juga demi kebaikan mu, jadi apa kamu mau?</w:t>
      </w:r>
    </w:p>
    <w:p>
      <w:pPr>
        <w:pStyle w:val="DialogLine"/>
      </w:pPr>
      <w:r>
        <w:rPr>
          <w:b/>
        </w:rPr>
        <w:t xml:space="preserve">Miyu: </w:t>
      </w:r>
      <w:r>
        <w:t>"(Kaget, langsung gugup)"E-eh?! Ru-ruma kamu…?</w:t>
      </w:r>
    </w:p>
    <w:p>
      <w:pPr>
        <w:pStyle w:val="DialogLine"/>
      </w:pPr>
      <w:r>
        <w:rPr>
          <w:b/>
        </w:rPr>
        <w:t xml:space="preserve">Miyu: </w:t>
      </w:r>
      <w:r>
        <w:t>"(Senyum malu)"b-boleh…</w:t>
      </w:r>
    </w:p>
    <w:p>
      <w:pPr>
        <w:pStyle w:val="DialogLine"/>
      </w:pPr>
      <w:r>
        <w:rPr>
          <w:b/>
        </w:rPr>
        <w:t xml:space="preserve">Miyu: </w:t>
      </w:r>
      <w:r>
        <w:t>"(Jalan di samping, agak dekat sedikit)"</w:t>
      </w:r>
    </w:p>
    <w:p>
      <w:pPr>
        <w:pStyle w:val="DialogLine"/>
      </w:pPr>
      <w:r>
        <w:rPr>
          <w:b/>
        </w:rPr>
        <w:t xml:space="preserve">Miyu: </w:t>
      </w:r>
      <w:r>
        <w:t>Tapi ini serius aku boleh ke rumah kamu Pemain</w:t>
      </w:r>
    </w:p>
    <w:p>
      <w:pPr>
        <w:pStyle w:val="DialogLine"/>
      </w:pPr>
      <w:r>
        <w:rPr>
          <w:b/>
        </w:rPr>
        <w:t xml:space="preserve">Pemain: </w:t>
      </w:r>
      <w:r>
        <w:t>Tentu saja boleh</w:t>
      </w:r>
    </w:p>
    <w:p>
      <w:pPr>
        <w:pStyle w:val="DialogLine"/>
      </w:pPr>
      <w:r>
        <w:rPr>
          <w:b/>
        </w:rPr>
        <w:t xml:space="preserve">Pemain: </w:t>
      </w:r>
      <w:r>
        <w:t>Kamu juga tidak usah ragu kalau kamu mau sesuatu dari ku</w:t>
      </w:r>
    </w:p>
    <w:p>
      <w:pPr>
        <w:pStyle w:val="DialogLine"/>
      </w:pPr>
      <w:r>
        <w:rPr>
          <w:b/>
        </w:rPr>
        <w:t xml:space="preserve">Miyu: </w:t>
      </w:r>
      <w:r>
        <w:t>Aku cuma… tidak terbiasa tiba-tiba di ajak ke rumah teman</w:t>
      </w:r>
    </w:p>
    <w:p>
      <w:pPr>
        <w:pStyle w:val="DialogLine"/>
      </w:pPr>
      <w:r>
        <w:rPr>
          <w:b/>
        </w:rPr>
        <w:t xml:space="preserve">Pemain: </w:t>
      </w:r>
      <w:r>
        <w:t>Tak usah kaget ini kan wajar kalau aku bawa teman ke rumah</w:t>
      </w:r>
    </w:p>
    <w:p>
      <w:pPr>
        <w:pStyle w:val="DialogLine"/>
      </w:pPr>
      <w:r>
        <w:rPr>
          <w:b/>
        </w:rPr>
        <w:t xml:space="preserve">Miyu: </w:t>
      </w:r>
      <w:r>
        <w:t>Ma-maaf... aku pertama kalinya ke rumah teman cowo jadi aku terasa gugup sedikit</w:t>
      </w:r>
    </w:p>
    <w:p>
      <w:pPr>
        <w:pStyle w:val="DialogLine"/>
      </w:pPr>
      <w:r>
        <w:rPr>
          <w:b/>
        </w:rPr>
        <w:t xml:space="preserve">Miyu: </w:t>
      </w:r>
      <w:r>
        <w:t>E-eh?! M-maksudnya—! …b-bukan yang aneh-aneh ya…</w:t>
      </w:r>
    </w:p>
    <w:p>
      <w:pPr>
        <w:pStyle w:val="DialogLine"/>
      </w:pPr>
      <w:r>
        <w:rPr>
          <w:b/>
        </w:rPr>
        <w:t xml:space="preserve">Pemain: </w:t>
      </w:r>
      <w:r>
        <w:t>"Sepertinya Miyu sedang mood yang bagus"</w:t>
      </w:r>
    </w:p>
    <w:p>
      <w:pPr>
        <w:pStyle w:val="DialogLine"/>
      </w:pPr>
      <w:r>
        <w:rPr>
          <w:b/>
        </w:rPr>
        <w:t xml:space="preserve">Pemain: </w:t>
      </w:r>
      <w:r>
        <w:t>Aku juga pertama kali mengajak seorang wanita ke rumahku</w:t>
      </w:r>
    </w:p>
    <w:p>
      <w:pPr>
        <w:pStyle w:val="DialogLine"/>
      </w:pPr>
      <w:r>
        <w:rPr>
          <w:b/>
        </w:rPr>
        <w:t xml:space="preserve">Miyu: </w:t>
      </w:r>
      <w:r>
        <w:t>Kalau begitu...</w:t>
      </w:r>
    </w:p>
    <w:p>
      <w:pPr>
        <w:pStyle w:val="DialogLine"/>
      </w:pPr>
      <w:r>
        <w:rPr>
          <w:b/>
        </w:rPr>
        <w:t xml:space="preserve">Miyu: </w:t>
      </w:r>
      <w:r>
        <w:t>Nanti kita bersama ke rumah mu ya habis pulang sekolah</w:t>
      </w:r>
    </w:p>
    <w:p>
      <w:pPr>
        <w:pStyle w:val="ChoiceLine"/>
      </w:pPr>
      <w:r>
        <w:rPr>
          <w:b/>
        </w:rPr>
        <w:t xml:space="preserve">Pilihan: </w:t>
      </w:r>
      <w:r>
        <w:t>Akan ku tunggu</w:t>
      </w:r>
      <w:r>
        <w:t xml:space="preserve"> -&gt; Miiyu Bulan 6 event part 3</w:t>
      </w:r>
    </w:p>
    <w:p>
      <w:pPr>
        <w:pStyle w:val="TransitionLine"/>
      </w:pPr>
      <w:r>
        <w:t>(Transisi: Miyu pun menerima ajakan Pemain untuk belajar bersama di ruman Pemain)</w:t>
      </w:r>
    </w:p>
    <w:p>
      <w:pPr>
        <w:pStyle w:val="Heading1"/>
      </w:pPr>
      <w:r>
        <w:t>Miiyu Bulan 6 event part 3</w:t>
      </w:r>
    </w:p>
    <w:p>
      <w:pPr>
        <w:pStyle w:val="DialogLine"/>
      </w:pPr>
      <w:r>
        <w:rPr>
          <w:b/>
        </w:rPr>
        <w:t xml:space="preserve">Pemain: </w:t>
      </w:r>
      <w:r>
        <w:t>Ayo Miyu kita berangkat</w:t>
      </w:r>
    </w:p>
    <w:p>
      <w:pPr>
        <w:pStyle w:val="DialogLine"/>
      </w:pPr>
      <w:r>
        <w:rPr>
          <w:b/>
        </w:rPr>
        <w:t xml:space="preserve">Pemain: </w:t>
      </w:r>
      <w:r>
        <w:t>Jadi kan?</w:t>
      </w:r>
    </w:p>
    <w:p>
      <w:pPr>
        <w:pStyle w:val="DialogLine"/>
      </w:pPr>
      <w:r>
        <w:rPr>
          <w:b/>
        </w:rPr>
        <w:t xml:space="preserve">Miyu: </w:t>
      </w:r>
      <w:r>
        <w:t>Ja-jadi kok</w:t>
      </w:r>
    </w:p>
    <w:p>
      <w:pPr>
        <w:pStyle w:val="DialogLine"/>
      </w:pPr>
      <w:r>
        <w:rPr>
          <w:b/>
        </w:rPr>
        <w:t xml:space="preserve">Pemain: </w:t>
      </w:r>
      <w:r>
        <w:t>Kalau gitu ayo</w:t>
      </w:r>
    </w:p>
    <w:p>
      <w:pPr>
        <w:pStyle w:val="DialogLine"/>
      </w:pPr>
      <w:r>
        <w:rPr>
          <w:b/>
        </w:rPr>
        <w:t xml:space="preserve">Pemain: </w:t>
      </w:r>
      <w:r>
        <w:t>Minggu depan sudah Mau UTS aku jadi deg deg kan</w:t>
      </w:r>
    </w:p>
    <w:p>
      <w:pPr>
        <w:pStyle w:val="DialogLine"/>
      </w:pPr>
      <w:r>
        <w:rPr>
          <w:b/>
        </w:rPr>
        <w:t xml:space="preserve">Miyu: </w:t>
      </w:r>
      <w:r>
        <w:t>Kalau di pikir-pikir lagi aku jadi semakin gugup</w:t>
      </w:r>
    </w:p>
    <w:p>
      <w:pPr>
        <w:pStyle w:val="DialogLine"/>
      </w:pPr>
      <w:r>
        <w:rPr>
          <w:b/>
        </w:rPr>
        <w:t xml:space="preserve">Pemain: </w:t>
      </w:r>
      <w:r>
        <w:t>Seharusnya kita sudah siap untuk ulangan UTS nanti</w:t>
      </w:r>
    </w:p>
    <w:p>
      <w:pPr>
        <w:pStyle w:val="DialogLine"/>
      </w:pPr>
      <w:r>
        <w:rPr>
          <w:b/>
        </w:rPr>
        <w:t xml:space="preserve">Miyu: </w:t>
      </w:r>
      <w:r>
        <w:t>Semoga saja</w:t>
      </w:r>
    </w:p>
    <w:p>
      <w:pPr>
        <w:pStyle w:val="ChoiceLine"/>
      </w:pPr>
      <w:r>
        <w:rPr>
          <w:b/>
        </w:rPr>
        <w:t xml:space="preserve">Pilihan: </w:t>
      </w:r>
      <w:r>
        <w:t>Pasti kok tenang saja</w:t>
      </w:r>
      <w:r>
        <w:t xml:space="preserve"> -&gt; Miiyu Bulan 6 event part 4</w:t>
      </w:r>
    </w:p>
    <w:p>
      <w:pPr>
        <w:pStyle w:val="TransitionLine"/>
      </w:pPr>
      <w:r>
        <w:t>(Transisi: Pemain dan Miyu pun mulai jalan bersama ke rumah Pemain)</w:t>
      </w:r>
    </w:p>
    <w:p>
      <w:pPr>
        <w:pStyle w:val="Heading1"/>
      </w:pPr>
      <w:r>
        <w:t>Miiyu Bulan 6 event part 4</w:t>
      </w:r>
    </w:p>
    <w:p>
      <w:pPr>
        <w:pStyle w:val="DialogLine"/>
      </w:pPr>
      <w:r>
        <w:rPr>
          <w:b/>
        </w:rPr>
        <w:t xml:space="preserve">Pemain: </w:t>
      </w:r>
      <w:r>
        <w:t>Seharusnya rumahku patokan nya taman ini</w:t>
      </w:r>
    </w:p>
    <w:p>
      <w:pPr>
        <w:pStyle w:val="DialogLine"/>
      </w:pPr>
      <w:r>
        <w:rPr>
          <w:b/>
        </w:rPr>
        <w:t xml:space="preserve">Miyu: </w:t>
      </w:r>
      <w:r>
        <w:t>Baik lah</w:t>
      </w:r>
    </w:p>
    <w:p>
      <w:pPr>
        <w:pStyle w:val="DialogLine"/>
      </w:pPr>
      <w:r>
        <w:rPr>
          <w:b/>
        </w:rPr>
        <w:t xml:space="preserve">Pemain: </w:t>
      </w:r>
      <w:r>
        <w:t>Kalau nanti sudah di rumah langsung ke kamar ku saja</w:t>
      </w:r>
    </w:p>
    <w:p>
      <w:pPr>
        <w:pStyle w:val="DialogLine"/>
      </w:pPr>
      <w:r>
        <w:rPr>
          <w:b/>
        </w:rPr>
        <w:t xml:space="preserve">Pemain: </w:t>
      </w:r>
      <w:r>
        <w:t>Ayo masuk</w:t>
      </w:r>
    </w:p>
    <w:p>
      <w:pPr>
        <w:pStyle w:val="DialogLine"/>
      </w:pPr>
      <w:r>
        <w:rPr>
          <w:b/>
        </w:rPr>
        <w:t xml:space="preserve">Miyu: </w:t>
      </w:r>
      <w:r>
        <w:t>E...eh Pemain keluargamu di mana aku harus beri salam dulu</w:t>
      </w:r>
    </w:p>
    <w:p>
      <w:pPr>
        <w:pStyle w:val="DialogLine"/>
      </w:pPr>
      <w:r>
        <w:rPr>
          <w:b/>
        </w:rPr>
        <w:t xml:space="preserve">Miyu: </w:t>
      </w:r>
      <w:r>
        <w:t>Aku merasa tidak sopan kalau langsung masuk gini</w:t>
      </w:r>
    </w:p>
    <w:p>
      <w:pPr>
        <w:pStyle w:val="DialogLine"/>
      </w:pPr>
      <w:r>
        <w:rPr>
          <w:b/>
        </w:rPr>
        <w:t xml:space="preserve">Pemain: </w:t>
      </w:r>
      <w:r>
        <w:t>Tenang saja keluarga ku selalu pulang larut kok</w:t>
      </w:r>
    </w:p>
    <w:p>
      <w:pPr>
        <w:pStyle w:val="DialogLine"/>
      </w:pPr>
      <w:r>
        <w:rPr>
          <w:b/>
        </w:rPr>
        <w:t xml:space="preserve">Pemain: </w:t>
      </w:r>
      <w:r>
        <w:t>Jadi santai saja dan ayo kita mulai belajar nya</w:t>
      </w:r>
    </w:p>
    <w:p>
      <w:pPr>
        <w:pStyle w:val="DialogLine"/>
      </w:pPr>
      <w:r>
        <w:rPr>
          <w:b/>
        </w:rPr>
        <w:t xml:space="preserve">Miyu: </w:t>
      </w:r>
      <w:r>
        <w:t>Ba-baiklah "(Dengan rasa malu dan gugup)"</w:t>
      </w:r>
    </w:p>
    <w:p>
      <w:pPr>
        <w:pStyle w:val="ChoiceLine"/>
      </w:pPr>
      <w:r>
        <w:rPr>
          <w:b/>
        </w:rPr>
        <w:t xml:space="preserve">Pilihan: </w:t>
      </w:r>
      <w:r>
        <w:t>Kalau gitu ayo mulai</w:t>
      </w:r>
      <w:r>
        <w:t xml:space="preserve"> -&gt; Miiyu Bulan 6 event part 5</w:t>
      </w:r>
    </w:p>
    <w:p>
      <w:pPr>
        <w:pStyle w:val="TransitionLine"/>
      </w:pPr>
      <w:r>
        <w:t>(Transisi: Pemain dan Miyu pun mulai belajar bersama di rumah Pemain)</w:t>
      </w:r>
    </w:p>
    <w:p>
      <w:pPr>
        <w:pStyle w:val="Heading1"/>
      </w:pPr>
      <w:r>
        <w:t>Miiyu Bulan 6 event part 5</w:t>
      </w:r>
    </w:p>
    <w:p>
      <w:pPr>
        <w:pStyle w:val="DialogLine"/>
      </w:pPr>
      <w:r>
        <w:rPr>
          <w:b/>
        </w:rPr>
        <w:t xml:space="preserve">Pemain: </w:t>
      </w:r>
      <w:r>
        <w:t>Akhirnya selesai</w:t>
      </w:r>
    </w:p>
    <w:p>
      <w:pPr>
        <w:pStyle w:val="DialogLine"/>
      </w:pPr>
      <w:r>
        <w:rPr>
          <w:b/>
        </w:rPr>
        <w:t xml:space="preserve">Miyu: </w:t>
      </w:r>
      <w:r>
        <w:t>Iya</w:t>
      </w:r>
    </w:p>
    <w:p>
      <w:pPr>
        <w:pStyle w:val="DialogLine"/>
      </w:pPr>
      <w:r>
        <w:rPr>
          <w:b/>
        </w:rPr>
        <w:t xml:space="preserve">Miyu: </w:t>
      </w:r>
      <w:r>
        <w:t>Maaf ya Pemain</w:t>
      </w:r>
    </w:p>
    <w:p>
      <w:pPr>
        <w:pStyle w:val="DialogLine"/>
      </w:pPr>
      <w:r>
        <w:rPr>
          <w:b/>
        </w:rPr>
        <w:t xml:space="preserve">Pemain: </w:t>
      </w:r>
      <w:r>
        <w:t>Kenapa kamu yang minta maaf kan kita sudah terbiasa belajar bersama</w:t>
      </w:r>
    </w:p>
    <w:p>
      <w:pPr>
        <w:pStyle w:val="DialogLine"/>
      </w:pPr>
      <w:r>
        <w:rPr>
          <w:b/>
        </w:rPr>
        <w:t xml:space="preserve">Miyu: </w:t>
      </w:r>
      <w:r>
        <w:t>Aku hanya agak gugup… kok</w:t>
      </w:r>
    </w:p>
    <w:p>
      <w:pPr>
        <w:pStyle w:val="DialogLine"/>
      </w:pPr>
      <w:r>
        <w:rPr>
          <w:b/>
        </w:rPr>
        <w:t xml:space="preserve">Miyu: </w:t>
      </w:r>
      <w:r>
        <w:t>Aku juga arang ke rumah orang lain…</w:t>
      </w:r>
    </w:p>
    <w:p>
      <w:pPr>
        <w:pStyle w:val="DialogLine"/>
      </w:pPr>
      <w:r>
        <w:rPr>
          <w:b/>
        </w:rPr>
        <w:t xml:space="preserve">Pemain: </w:t>
      </w:r>
      <w:r>
        <w:t>Serius?</w:t>
      </w:r>
    </w:p>
    <w:p>
      <w:pPr>
        <w:pStyle w:val="DialogLine"/>
      </w:pPr>
      <w:r>
        <w:rPr>
          <w:b/>
        </w:rPr>
        <w:t xml:space="preserve">Miyu: </w:t>
      </w:r>
      <w:r>
        <w:t>Iya...</w:t>
      </w:r>
    </w:p>
    <w:p>
      <w:pPr>
        <w:pStyle w:val="DialogLine"/>
      </w:pPr>
      <w:r>
        <w:rPr>
          <w:b/>
        </w:rPr>
        <w:t xml:space="preserve">Pemain: </w:t>
      </w:r>
      <w:r>
        <w:t>Ngomong-ngomong kita lumayan cepat juga ya belajar nya</w:t>
      </w:r>
    </w:p>
    <w:p>
      <w:pPr>
        <w:pStyle w:val="DialogLine"/>
      </w:pPr>
      <w:r>
        <w:rPr>
          <w:b/>
        </w:rPr>
        <w:t xml:space="preserve">Miyu: </w:t>
      </w:r>
      <w:r>
        <w:t>Karena kamu bantu…"(suara pelan)"</w:t>
      </w:r>
    </w:p>
    <w:p>
      <w:pPr>
        <w:pStyle w:val="ChoiceLine"/>
      </w:pPr>
      <w:r>
        <w:rPr>
          <w:b/>
        </w:rPr>
        <w:t xml:space="preserve">Pilihan: </w:t>
      </w:r>
      <w:r>
        <w:t>Ajak Kencan</w:t>
      </w:r>
      <w:r>
        <w:t xml:space="preserve"> -&gt; Miiyu Bulan 6 event part 6</w:t>
      </w:r>
    </w:p>
    <w:p>
      <w:pPr>
        <w:pStyle w:val="TransitionLine"/>
      </w:pPr>
      <w:r>
        <w:t>(Transisi: Pemain pun menawarkan kencan setelah UTS)</w:t>
      </w:r>
    </w:p>
    <w:p>
      <w:pPr>
        <w:pStyle w:val="ChoiceLine"/>
      </w:pPr>
      <w:r>
        <w:rPr>
          <w:b/>
        </w:rPr>
        <w:t xml:space="preserve">Pilihan: </w:t>
      </w:r>
      <w:r>
        <w:t>Diam saja</w:t>
      </w:r>
      <w:r>
        <w:t xml:space="preserve"> -&gt; Miiyu Bulan 6 event part 7-</w:t>
      </w:r>
    </w:p>
    <w:p>
      <w:pPr>
        <w:pStyle w:val="TransitionLine"/>
      </w:pPr>
      <w:r>
        <w:t>(Transisi: Keesokan harinya Pemain dan Miyu pun UTS dan mereka mengerjakan tanpa adanya masalah)</w:t>
      </w:r>
    </w:p>
    <w:p>
      <w:pPr>
        <w:pStyle w:val="Heading1"/>
      </w:pPr>
      <w:r>
        <w:t>Miiyu Bulan 6 event part 6</w:t>
      </w:r>
    </w:p>
    <w:p>
      <w:pPr>
        <w:pStyle w:val="DialogLine"/>
      </w:pPr>
      <w:r>
        <w:rPr>
          <w:b/>
        </w:rPr>
        <w:t xml:space="preserve">Pemain: </w:t>
      </w:r>
      <w:r>
        <w:t>Oh iya Miyu apa kamu ada rencana nanti setelah UTS</w:t>
      </w:r>
    </w:p>
    <w:p>
      <w:pPr>
        <w:pStyle w:val="DialogLine"/>
      </w:pPr>
      <w:r>
        <w:rPr>
          <w:b/>
        </w:rPr>
        <w:t xml:space="preserve">Miyu: </w:t>
      </w:r>
      <w:r>
        <w:t>Tidak ada memang kenapa?</w:t>
      </w:r>
    </w:p>
    <w:p>
      <w:pPr>
        <w:pStyle w:val="DialogLine"/>
      </w:pPr>
      <w:r>
        <w:rPr>
          <w:b/>
        </w:rPr>
        <w:t xml:space="preserve">Pemain: </w:t>
      </w:r>
      <w:r>
        <w:t>Kalau kamu mau bagaimana sebagai perayaan kita pergi ke suatu tempat</w:t>
      </w:r>
    </w:p>
    <w:p>
      <w:pPr>
        <w:pStyle w:val="DialogLine"/>
      </w:pPr>
      <w:r>
        <w:rPr>
          <w:b/>
        </w:rPr>
        <w:t xml:space="preserve">Pemain: </w:t>
      </w:r>
      <w:r>
        <w:t>Bagaimana kamu mau tidak Miyu?</w:t>
      </w:r>
    </w:p>
    <w:p>
      <w:pPr>
        <w:pStyle w:val="DialogLine"/>
      </w:pPr>
      <w:r>
        <w:rPr>
          <w:b/>
        </w:rPr>
        <w:t xml:space="preserve">Miyu: </w:t>
      </w:r>
      <w:r>
        <w:t>"(Kaget kebingungan)"Eh?!... kamu serius ini?</w:t>
      </w:r>
    </w:p>
    <w:p>
      <w:pPr>
        <w:pStyle w:val="DialogLine"/>
      </w:pPr>
      <w:r>
        <w:rPr>
          <w:b/>
        </w:rPr>
        <w:t xml:space="preserve">Pemain: </w:t>
      </w:r>
      <w:r>
        <w:t>Serius dong kita sudah susah payah tahu masa tidak di rayain</w:t>
      </w:r>
    </w:p>
    <w:p>
      <w:pPr>
        <w:pStyle w:val="DialogLine"/>
      </w:pPr>
      <w:r>
        <w:rPr>
          <w:b/>
        </w:rPr>
        <w:t xml:space="preserve">Pemain: </w:t>
      </w:r>
      <w:r>
        <w:t>Tapi ke mana ya?</w:t>
      </w:r>
    </w:p>
    <w:p>
      <w:pPr>
        <w:pStyle w:val="DialogLine"/>
      </w:pPr>
      <w:r>
        <w:rPr>
          <w:b/>
        </w:rPr>
        <w:t xml:space="preserve">Miyu: </w:t>
      </w:r>
      <w:r>
        <w:t>Bagaimana... kalau Museum</w:t>
      </w:r>
    </w:p>
    <w:p>
      <w:pPr>
        <w:pStyle w:val="DialogLine"/>
      </w:pPr>
      <w:r>
        <w:rPr>
          <w:b/>
        </w:rPr>
        <w:t xml:space="preserve">Miyu: </w:t>
      </w:r>
      <w:r>
        <w:t>Aku sempat dengar kalau di museum akan ada pameran bersejarah</w:t>
      </w:r>
    </w:p>
    <w:p>
      <w:pPr>
        <w:pStyle w:val="DialogLine"/>
      </w:pPr>
      <w:r>
        <w:rPr>
          <w:b/>
        </w:rPr>
        <w:t xml:space="preserve">Pemain: </w:t>
      </w:r>
      <w:r>
        <w:t>Kalau gitu kita putuskan ya ke museum nanti</w:t>
      </w:r>
    </w:p>
    <w:p>
      <w:pPr>
        <w:pStyle w:val="DialogLine"/>
      </w:pPr>
      <w:r>
        <w:rPr>
          <w:b/>
        </w:rPr>
        <w:t xml:space="preserve">Miyu: </w:t>
      </w:r>
      <w:r>
        <w:t>Tunggu dulu-tunggu dulu</w:t>
      </w:r>
    </w:p>
    <w:p>
      <w:pPr>
        <w:pStyle w:val="DialogLine"/>
      </w:pPr>
      <w:r>
        <w:rPr>
          <w:b/>
        </w:rPr>
        <w:t xml:space="preserve">Miyu: </w:t>
      </w:r>
      <w:r>
        <w:t>Kenapa kamu langsung menerima nya"(Muka cemas)"</w:t>
      </w:r>
    </w:p>
    <w:p>
      <w:pPr>
        <w:pStyle w:val="DialogLine"/>
      </w:pPr>
      <w:r>
        <w:rPr>
          <w:b/>
        </w:rPr>
        <w:t xml:space="preserve">Pemain: </w:t>
      </w:r>
      <w:r>
        <w:t>Ya karena aku baru di daerah ini jadi aku tidak tahu apa-apa yang ada di daerah ini tuh apa saja</w:t>
      </w:r>
    </w:p>
    <w:p>
      <w:pPr>
        <w:pStyle w:val="DialogLine"/>
      </w:pPr>
      <w:r>
        <w:rPr>
          <w:b/>
        </w:rPr>
        <w:t xml:space="preserve">Pemain: </w:t>
      </w:r>
      <w:r>
        <w:t>Makanya aku terima langsung saran mu, aku juga yakin pasti seru kok</w:t>
      </w:r>
    </w:p>
    <w:p>
      <w:pPr>
        <w:pStyle w:val="DialogLine"/>
      </w:pPr>
      <w:r>
        <w:rPr>
          <w:b/>
        </w:rPr>
        <w:t xml:space="preserve">Pemain: </w:t>
      </w:r>
      <w:r>
        <w:t>Aku juga penasaran denan Museun daerah ini</w:t>
      </w:r>
    </w:p>
    <w:p>
      <w:pPr>
        <w:pStyle w:val="DialogLine"/>
      </w:pPr>
      <w:r>
        <w:rPr>
          <w:b/>
        </w:rPr>
        <w:t xml:space="preserve">Miyu: </w:t>
      </w:r>
      <w:r>
        <w:t>Serius tidak apa?</w:t>
      </w:r>
    </w:p>
    <w:p>
      <w:pPr>
        <w:pStyle w:val="DialogLine"/>
      </w:pPr>
      <w:r>
        <w:rPr>
          <w:b/>
        </w:rPr>
        <w:t xml:space="preserve">Pemain: </w:t>
      </w:r>
      <w:r>
        <w:t>Iya serius</w:t>
      </w:r>
    </w:p>
    <w:p>
      <w:pPr>
        <w:pStyle w:val="DialogLine"/>
      </w:pPr>
      <w:r>
        <w:rPr>
          <w:b/>
        </w:rPr>
        <w:t xml:space="preserve">Miyu: </w:t>
      </w:r>
      <w:r>
        <w:t>Kalau begitu...</w:t>
      </w:r>
    </w:p>
    <w:p>
      <w:pPr>
        <w:pStyle w:val="DialogLine"/>
      </w:pPr>
      <w:r>
        <w:rPr>
          <w:b/>
        </w:rPr>
        <w:t xml:space="preserve">Miyu: </w:t>
      </w:r>
      <w:r>
        <w:t>Terima kasih ya Pemain :)</w:t>
      </w:r>
    </w:p>
    <w:p>
      <w:pPr>
        <w:pStyle w:val="ChoiceLine"/>
      </w:pPr>
      <w:r>
        <w:rPr>
          <w:b/>
        </w:rPr>
        <w:t xml:space="preserve">Pilihan: </w:t>
      </w:r>
      <w:r>
        <w:t>Sama-sama</w:t>
      </w:r>
      <w:r>
        <w:t xml:space="preserve"> -&gt; Miiyu Bulan 6 event part 7</w:t>
      </w:r>
    </w:p>
    <w:p>
      <w:pPr>
        <w:pStyle w:val="TransitionLine"/>
      </w:pPr>
      <w:r>
        <w:t>(Transisi: Keesokan harinya Pemain dan Miyu pun UTS dan mereka mengerjakan tanpa adanya masalah)</w:t>
      </w:r>
    </w:p>
    <w:p>
      <w:pPr>
        <w:pStyle w:val="Heading1"/>
      </w:pPr>
      <w:r>
        <w:t>Miiyu Bulan 6 event part 7</w:t>
      </w:r>
    </w:p>
    <w:p>
      <w:pPr>
        <w:pStyle w:val="DialogLine"/>
      </w:pPr>
      <w:r>
        <w:rPr>
          <w:b/>
        </w:rPr>
        <w:t xml:space="preserve">Pemain: </w:t>
      </w:r>
      <w:r>
        <w:t>Miyu Miyu!!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DialogLine"/>
      </w:pPr>
      <w:r>
        <w:rPr>
          <w:b/>
        </w:rPr>
        <w:t xml:space="preserve">Pemain: </w:t>
      </w:r>
      <w:r>
        <w:t>Miyu?</w:t>
      </w:r>
    </w:p>
    <w:p>
      <w:pPr>
        <w:pStyle w:val="DialogLine"/>
      </w:pPr>
      <w:r>
        <w:rPr>
          <w:b/>
        </w:rPr>
        <w:t xml:space="preserve">Miyu: </w:t>
      </w:r>
      <w:r>
        <w:t>Oh Pemain</w:t>
      </w:r>
    </w:p>
    <w:p>
      <w:pPr>
        <w:pStyle w:val="DialogLine"/>
      </w:pPr>
      <w:r>
        <w:rPr>
          <w:b/>
        </w:rPr>
        <w:t xml:space="preserve">Miyu: </w:t>
      </w:r>
      <w:r>
        <w:t>Pemain!?</w:t>
      </w:r>
    </w:p>
    <w:p>
      <w:pPr>
        <w:pStyle w:val="DialogLine"/>
      </w:pPr>
      <w:r>
        <w:rPr>
          <w:b/>
        </w:rPr>
        <w:t xml:space="preserve">Miyu: </w:t>
      </w:r>
      <w:r>
        <w:t>Maaf aku kaget dengan nilai yang aku dapat saat UTS tadi</w:t>
      </w:r>
    </w:p>
    <w:p>
      <w:pPr>
        <w:pStyle w:val="DialogLine"/>
      </w:pPr>
      <w:r>
        <w:rPr>
          <w:b/>
        </w:rPr>
        <w:t xml:space="preserve">Miyu: </w:t>
      </w:r>
      <w:r>
        <w:t>Aku mendapatka nilai sempurna dan aku masih tidak percaya</w:t>
      </w:r>
    </w:p>
    <w:p>
      <w:pPr>
        <w:pStyle w:val="DialogLine"/>
      </w:pPr>
      <w:r>
        <w:rPr>
          <w:b/>
        </w:rPr>
        <w:t xml:space="preserve">Miyu: </w:t>
      </w:r>
      <w:r>
        <w:t>Bagaimana dengan mu Pemain?</w:t>
      </w:r>
    </w:p>
    <w:p>
      <w:pPr>
        <w:pStyle w:val="DialogLine"/>
      </w:pPr>
      <w:r>
        <w:rPr>
          <w:b/>
        </w:rPr>
        <w:t xml:space="preserve">Pemain: </w:t>
      </w:r>
      <w:r>
        <w:t>Tentu juga sama</w:t>
      </w:r>
    </w:p>
    <w:p>
      <w:pPr>
        <w:pStyle w:val="DialogLine"/>
      </w:pPr>
      <w:r>
        <w:rPr>
          <w:b/>
        </w:rPr>
        <w:t xml:space="preserve">Miyu: </w:t>
      </w:r>
      <w:r>
        <w:t>Apa jadi kita merayakan nya?</w:t>
      </w:r>
    </w:p>
    <w:p>
      <w:pPr>
        <w:pStyle w:val="ChoiceLine"/>
      </w:pPr>
      <w:r>
        <w:rPr>
          <w:b/>
        </w:rPr>
        <w:t xml:space="preserve">Pilihan: </w:t>
      </w:r>
      <w:r>
        <w:t>Tentu saja</w:t>
      </w:r>
      <w:r>
        <w:t xml:space="preserve"> -&gt; Miiyu Bulan 7</w:t>
      </w:r>
    </w:p>
    <w:p>
      <w:pPr>
        <w:pStyle w:val="Heading1"/>
      </w:pPr>
      <w:r>
        <w:t>Miiyu Bulan 6 event part 7-</w:t>
      </w:r>
    </w:p>
    <w:p>
      <w:pPr>
        <w:pStyle w:val="DialogLine"/>
      </w:pPr>
      <w:r>
        <w:rPr>
          <w:b/>
        </w:rPr>
        <w:t xml:space="preserve">Pemain: </w:t>
      </w:r>
      <w:r>
        <w:t>Miyu Miyu!!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DialogLine"/>
      </w:pPr>
      <w:r>
        <w:rPr>
          <w:b/>
        </w:rPr>
        <w:t xml:space="preserve">Pemain: </w:t>
      </w:r>
      <w:r>
        <w:t>Miyu?</w:t>
      </w:r>
    </w:p>
    <w:p>
      <w:pPr>
        <w:pStyle w:val="DialogLine"/>
      </w:pPr>
      <w:r>
        <w:rPr>
          <w:b/>
        </w:rPr>
        <w:t xml:space="preserve">Miyu: </w:t>
      </w:r>
      <w:r>
        <w:t>Oh Pemain</w:t>
      </w:r>
    </w:p>
    <w:p>
      <w:pPr>
        <w:pStyle w:val="DialogLine"/>
      </w:pPr>
      <w:r>
        <w:rPr>
          <w:b/>
        </w:rPr>
        <w:t xml:space="preserve">Miyu: </w:t>
      </w:r>
      <w:r>
        <w:t>Pemain!?</w:t>
      </w:r>
    </w:p>
    <w:p>
      <w:pPr>
        <w:pStyle w:val="DialogLine"/>
      </w:pPr>
      <w:r>
        <w:rPr>
          <w:b/>
        </w:rPr>
        <w:t xml:space="preserve">Miyu: </w:t>
      </w:r>
      <w:r>
        <w:t>Maaf aku kaget dengan nilai yang aku dapat saat UTS tadi</w:t>
      </w:r>
    </w:p>
    <w:p>
      <w:pPr>
        <w:pStyle w:val="DialogLine"/>
      </w:pPr>
      <w:r>
        <w:rPr>
          <w:b/>
        </w:rPr>
        <w:t xml:space="preserve">Miyu: </w:t>
      </w:r>
      <w:r>
        <w:t>Aku mendapatka nilai sempurna dan aku masih tidak percaya</w:t>
      </w:r>
    </w:p>
    <w:p>
      <w:pPr>
        <w:pStyle w:val="DialogLine"/>
      </w:pPr>
      <w:r>
        <w:rPr>
          <w:b/>
        </w:rPr>
        <w:t xml:space="preserve">Miyu: </w:t>
      </w:r>
      <w:r>
        <w:t>Bagaimana dengan mu Pemain?</w:t>
      </w:r>
    </w:p>
    <w:p>
      <w:pPr>
        <w:pStyle w:val="ChoiceLine"/>
      </w:pPr>
      <w:r>
        <w:rPr>
          <w:b/>
        </w:rPr>
        <w:t xml:space="preserve">Pilihan: </w:t>
      </w:r>
      <w:r>
        <w:t>Tentu saja sama</w:t>
      </w:r>
      <w:r>
        <w:t xml:space="preserve"> -&gt; Miiyu Bulan 6 event part 7--</w:t>
      </w:r>
    </w:p>
    <w:p>
      <w:pPr>
        <w:pStyle w:val="TransitionLine"/>
      </w:pPr>
      <w:r>
        <w:t>(Transisi: Karena Pemain tidak merencanakan apa apa Pemain kebingungan dan merasa menyesal tidak mengajak nya untuk kencan)</w:t>
      </w:r>
    </w:p>
    <w:p>
      <w:pPr>
        <w:pStyle w:val="Heading1"/>
      </w:pPr>
      <w:r>
        <w:t>Miiyu Bulan 6 event part 7--</w:t>
      </w:r>
    </w:p>
    <w:p>
      <w:pPr>
        <w:pStyle w:val="DialogLine"/>
      </w:pPr>
      <w:r>
        <w:rPr>
          <w:b/>
        </w:rPr>
        <w:t xml:space="preserve">Pemain: </w:t>
      </w:r>
      <w:r>
        <w:t>"Yah dia sudah Pergi"</w:t>
      </w:r>
    </w:p>
    <w:p>
      <w:pPr>
        <w:pStyle w:val="DialogLine"/>
      </w:pPr>
      <w:r>
        <w:rPr>
          <w:b/>
        </w:rPr>
        <w:t xml:space="preserve">Pemain: </w:t>
      </w:r>
      <w:r>
        <w:t>"Harusnya aku ajak kencan saja"</w:t>
      </w:r>
    </w:p>
    <w:p>
      <w:pPr>
        <w:pStyle w:val="DialogLine"/>
      </w:pPr>
      <w:r>
        <w:rPr>
          <w:b/>
        </w:rPr>
        <w:t xml:space="preserve">Pemain: </w:t>
      </w:r>
      <w:r>
        <w:t>"Kayaknya nanti aku jadi sendiri saat liburan nanti"</w:t>
      </w:r>
    </w:p>
    <w:p>
      <w:pPr>
        <w:pStyle w:val="ChoiceLine"/>
      </w:pPr>
      <w:r>
        <w:rPr>
          <w:b/>
        </w:rPr>
        <w:t xml:space="preserve">Pilihan: </w:t>
      </w:r>
      <w:r>
        <w:t>Haah...</w:t>
      </w:r>
      <w:r>
        <w:t xml:space="preserve"> -&gt; Miiyu Bulan 7-</w:t>
      </w:r>
    </w:p>
    <w:p>
      <w:pPr>
        <w:pStyle w:val="Heading1"/>
      </w:pPr>
      <w:r>
        <w:t>Miiyu Bulan 7</w:t>
      </w:r>
    </w:p>
    <w:p>
      <w:pPr>
        <w:pStyle w:val="DialogLine"/>
      </w:pPr>
      <w:r>
        <w:rPr>
          <w:b/>
        </w:rPr>
        <w:t xml:space="preserve">Pemain: </w:t>
      </w:r>
      <w:r>
        <w:t>"Di mana ya Miyu"</w:t>
      </w:r>
    </w:p>
    <w:p>
      <w:pPr>
        <w:pStyle w:val="DialogLine"/>
      </w:pPr>
      <w:r>
        <w:rPr>
          <w:b/>
        </w:rPr>
        <w:t xml:space="preserve">Pemain: </w:t>
      </w:r>
      <w:r>
        <w:t>"Kata nya mau ketemuan di taman"</w:t>
      </w:r>
    </w:p>
    <w:p>
      <w:pPr>
        <w:pStyle w:val="DialogLine"/>
      </w:pPr>
      <w:r>
        <w:rPr>
          <w:b/>
        </w:rPr>
        <w:t xml:space="preserve">Pemain: </w:t>
      </w:r>
      <w:r>
        <w:t>"Apa aku dateng nya kecepetan ya?"</w:t>
      </w:r>
    </w:p>
    <w:p>
      <w:pPr>
        <w:pStyle w:val="DialogLine"/>
      </w:pPr>
      <w:r>
        <w:rPr>
          <w:b/>
        </w:rPr>
        <w:t xml:space="preserve">Miyu: </w:t>
      </w:r>
      <w:r>
        <w:t>A-ah… kamu sudah sampai apa kamu menunggu lama?</w:t>
      </w:r>
    </w:p>
    <w:p>
      <w:pPr>
        <w:pStyle w:val="DialogLine"/>
      </w:pPr>
      <w:r>
        <w:rPr>
          <w:b/>
        </w:rPr>
        <w:t xml:space="preserve">Pemain: </w:t>
      </w:r>
      <w:r>
        <w:t>Tidak kok aku baru sampai</w:t>
      </w:r>
    </w:p>
    <w:p>
      <w:pPr>
        <w:pStyle w:val="DialogLine"/>
      </w:pPr>
      <w:r>
        <w:rPr>
          <w:b/>
        </w:rPr>
        <w:t xml:space="preserve">Miyu: </w:t>
      </w:r>
      <w:r>
        <w:t>Syukurlah…"(sedikit lega)"</w:t>
      </w:r>
    </w:p>
    <w:p>
      <w:pPr>
        <w:pStyle w:val="DialogLine"/>
      </w:pPr>
      <w:r>
        <w:rPr>
          <w:b/>
        </w:rPr>
        <w:t xml:space="preserve">Pemain: </w:t>
      </w:r>
      <w:r>
        <w:t>...</w:t>
      </w:r>
    </w:p>
    <w:p>
      <w:pPr>
        <w:pStyle w:val="DialogLine"/>
      </w:pPr>
      <w:r>
        <w:rPr>
          <w:b/>
        </w:rPr>
        <w:t xml:space="preserve">Miyu: </w:t>
      </w:r>
      <w:r>
        <w:t>"(Menunduk sedikit)"…u-um…</w:t>
      </w:r>
    </w:p>
    <w:p>
      <w:pPr>
        <w:pStyle w:val="DialogLine"/>
      </w:pPr>
      <w:r>
        <w:rPr>
          <w:b/>
        </w:rPr>
        <w:t xml:space="preserve">Pemain: </w:t>
      </w:r>
      <w:r>
        <w:t>?</w:t>
      </w:r>
    </w:p>
    <w:p>
      <w:pPr>
        <w:pStyle w:val="DialogLine"/>
      </w:pPr>
      <w:r>
        <w:rPr>
          <w:b/>
        </w:rPr>
        <w:t xml:space="preserve">Miyu: </w:t>
      </w:r>
      <w:r>
        <w:t>A-apa… aku terlihat aneh…?</w:t>
      </w:r>
    </w:p>
    <w:p>
      <w:pPr>
        <w:pStyle w:val="DialogLine"/>
      </w:pPr>
      <w:r>
        <w:rPr>
          <w:b/>
        </w:rPr>
        <w:t xml:space="preserve">Pemain: </w:t>
      </w:r>
      <w:r>
        <w:t>Tidak kok, kamu keliatan Cantik dan rapih hari ini.</w:t>
      </w:r>
    </w:p>
    <w:p>
      <w:pPr>
        <w:pStyle w:val="DialogLine"/>
      </w:pPr>
      <w:r>
        <w:rPr>
          <w:b/>
        </w:rPr>
        <w:t xml:space="preserve">Miyu: </w:t>
      </w:r>
      <w:r>
        <w:t>E-eh… C-cantik…? "(kaget, lalu wajah merah)"</w:t>
      </w:r>
    </w:p>
    <w:p>
      <w:pPr>
        <w:pStyle w:val="DialogLine"/>
      </w:pPr>
      <w:r>
        <w:rPr>
          <w:b/>
        </w:rPr>
        <w:t xml:space="preserve">Miyu: </w:t>
      </w:r>
      <w:r>
        <w:t>"(Miyu Menutupi setengah muka nya dengan tas)"</w:t>
      </w:r>
    </w:p>
    <w:p>
      <w:pPr>
        <w:pStyle w:val="DialogLine"/>
      </w:pPr>
      <w:r>
        <w:rPr>
          <w:b/>
        </w:rPr>
        <w:t xml:space="preserve">Miyu: </w:t>
      </w:r>
      <w:r>
        <w:t>T-terima kasih… Pemain</w:t>
      </w:r>
    </w:p>
    <w:p>
      <w:pPr>
        <w:pStyle w:val="DialogLine"/>
      </w:pPr>
      <w:r>
        <w:rPr>
          <w:b/>
        </w:rPr>
        <w:t xml:space="preserve">Pemain: </w:t>
      </w:r>
      <w:r>
        <w:t>Kamu siap?</w:t>
      </w:r>
    </w:p>
    <w:p>
      <w:pPr>
        <w:pStyle w:val="DialogLine"/>
      </w:pPr>
      <w:r>
        <w:rPr>
          <w:b/>
        </w:rPr>
        <w:t xml:space="preserve">Miyu: </w:t>
      </w:r>
      <w:r>
        <w:t>I-iya…</w:t>
      </w:r>
    </w:p>
    <w:p>
      <w:pPr>
        <w:pStyle w:val="ChoiceLine"/>
      </w:pPr>
      <w:r>
        <w:rPr>
          <w:b/>
        </w:rPr>
        <w:t xml:space="preserve">Pilihan: </w:t>
      </w:r>
      <w:r>
        <w:t>Kalau gitu ayo jalan</w:t>
      </w:r>
      <w:r>
        <w:t xml:space="preserve"> -&gt; Miiyu Bulan 7 event part 1</w:t>
      </w:r>
    </w:p>
    <w:p>
      <w:pPr>
        <w:pStyle w:val="TransitionLine"/>
      </w:pPr>
      <w:r>
        <w:t>(Transisi: Pemain dan Miyu pun berjalan bersama ke museum sambil ngobrol tentang ujian UTS kemarin)</w:t>
      </w:r>
    </w:p>
    <w:p>
      <w:pPr>
        <w:pStyle w:val="Heading1"/>
      </w:pPr>
      <w:r>
        <w:t>Miiyu Bulan 7-</w:t>
      </w:r>
    </w:p>
    <w:p>
      <w:pPr>
        <w:pStyle w:val="DialogLine"/>
      </w:pPr>
      <w:r>
        <w:rPr>
          <w:b/>
        </w:rPr>
        <w:t xml:space="preserve">Pemain: </w:t>
      </w:r>
      <w:r>
        <w:t>"Hah hari ini aku tidak ada rencana atau kegiatan di hari libur"</w:t>
      </w:r>
    </w:p>
    <w:p>
      <w:pPr>
        <w:pStyle w:val="DialogLine"/>
      </w:pPr>
      <w:r>
        <w:rPr>
          <w:b/>
        </w:rPr>
        <w:t xml:space="preserve">Pemain: </w:t>
      </w:r>
      <w:r>
        <w:t>"Kalau gini terus aku mendingan..."</w:t>
      </w:r>
    </w:p>
    <w:p>
      <w:pPr>
        <w:pStyle w:val="ChoiceLine"/>
      </w:pPr>
      <w:r>
        <w:rPr>
          <w:b/>
        </w:rPr>
        <w:t xml:space="preserve">Pilihan: </w:t>
      </w:r>
      <w:r>
        <w:t>"Main game"</w:t>
      </w:r>
      <w:r>
        <w:t xml:space="preserve"> -&gt; Miyu Bulan 7 event part 1-</w:t>
      </w:r>
    </w:p>
    <w:p>
      <w:pPr>
        <w:pStyle w:val="TransitionLine"/>
      </w:pPr>
      <w:r>
        <w:t>(Transisi: Selama di hari liburan Pemain hanya bermain game di rumah)</w:t>
      </w:r>
    </w:p>
    <w:p>
      <w:pPr>
        <w:pStyle w:val="ChoiceLine"/>
      </w:pPr>
      <w:r>
        <w:rPr>
          <w:b/>
        </w:rPr>
        <w:t xml:space="preserve">Pilihan: </w:t>
      </w:r>
      <w:r>
        <w:t>"Tidur"</w:t>
      </w:r>
      <w:r>
        <w:t xml:space="preserve"> -&gt; Miyu Bulan 7 event part 1-</w:t>
      </w:r>
    </w:p>
    <w:p>
      <w:pPr>
        <w:pStyle w:val="TransitionLine"/>
      </w:pPr>
      <w:r>
        <w:t>(Transisi: Selama di hari liburan Pemain hanya tidur di rumah)</w:t>
      </w:r>
    </w:p>
    <w:p>
      <w:pPr>
        <w:pStyle w:val="ChoiceLine"/>
      </w:pPr>
      <w:r>
        <w:rPr>
          <w:b/>
        </w:rPr>
        <w:t xml:space="preserve">Pilihan: </w:t>
      </w:r>
      <w:r>
        <w:t>"Belajar"</w:t>
      </w:r>
      <w:r>
        <w:t xml:space="preserve"> -&gt; Miyu Bulan 7 event part 1-</w:t>
      </w:r>
    </w:p>
    <w:p>
      <w:pPr>
        <w:pStyle w:val="TransitionLine"/>
      </w:pPr>
      <w:r>
        <w:t>(Transisi: Selama di hari liburan Pemain hanya belajar di rumah)</w:t>
      </w:r>
    </w:p>
    <w:p>
      <w:pPr>
        <w:pStyle w:val="Heading1"/>
      </w:pPr>
      <w:r>
        <w:t>Miiyu Bulan 7 event part 1</w:t>
      </w:r>
    </w:p>
    <w:p>
      <w:pPr>
        <w:pStyle w:val="DialogLine"/>
      </w:pPr>
      <w:r>
        <w:rPr>
          <w:b/>
        </w:rPr>
        <w:t xml:space="preserve">Miyu: </w:t>
      </w:r>
      <w:r>
        <w:t>Sudah sampai</w:t>
      </w:r>
    </w:p>
    <w:p>
      <w:pPr>
        <w:pStyle w:val="DialogLine"/>
      </w:pPr>
      <w:r>
        <w:rPr>
          <w:b/>
        </w:rPr>
        <w:t xml:space="preserve">Pemain: </w:t>
      </w:r>
      <w:r>
        <w:t>Ini terlihat menajubkan</w:t>
      </w:r>
    </w:p>
    <w:p>
      <w:pPr>
        <w:pStyle w:val="DialogLine"/>
      </w:pPr>
      <w:r>
        <w:rPr>
          <w:b/>
        </w:rPr>
        <w:t xml:space="preserve">Miyu: </w:t>
      </w:r>
      <w:r>
        <w:t>Sungguh...</w:t>
      </w:r>
    </w:p>
    <w:p>
      <w:pPr>
        <w:pStyle w:val="DialogLine"/>
      </w:pPr>
      <w:r>
        <w:rPr>
          <w:b/>
        </w:rPr>
        <w:t xml:space="preserve">Miyu: </w:t>
      </w:r>
      <w:r>
        <w:t>Aku sedikit gugup kaerna aku belum pernah ke museum… bersama orang lain…</w:t>
      </w:r>
    </w:p>
    <w:p>
      <w:pPr>
        <w:pStyle w:val="DialogLine"/>
      </w:pPr>
      <w:r>
        <w:rPr>
          <w:b/>
        </w:rPr>
        <w:t xml:space="preserve">Pemain: </w:t>
      </w:r>
      <w:r>
        <w:t>Serius?</w:t>
      </w:r>
    </w:p>
    <w:p>
      <w:pPr>
        <w:pStyle w:val="DialogLine"/>
      </w:pPr>
      <w:r>
        <w:rPr>
          <w:b/>
        </w:rPr>
        <w:t xml:space="preserve">Miyu: </w:t>
      </w:r>
      <w:r>
        <w:t>I-iya biasanya… aku sendiri… ke sini</w:t>
      </w:r>
    </w:p>
    <w:p>
      <w:pPr>
        <w:pStyle w:val="DialogLine"/>
      </w:pPr>
      <w:r>
        <w:rPr>
          <w:b/>
        </w:rPr>
        <w:t xml:space="preserve">Pemain: </w:t>
      </w:r>
      <w:r>
        <w:t>Kalau gitu aku serahkan panduan nya sama kamu</w:t>
      </w:r>
    </w:p>
    <w:p>
      <w:pPr>
        <w:pStyle w:val="DialogLine"/>
      </w:pPr>
      <w:r>
        <w:rPr>
          <w:b/>
        </w:rPr>
        <w:t xml:space="preserve">Miyu: </w:t>
      </w:r>
      <w:r>
        <w:t>Ba-baiklah serahkan padaku</w:t>
      </w:r>
    </w:p>
    <w:p>
      <w:pPr>
        <w:pStyle w:val="ChoiceLine"/>
      </w:pPr>
      <w:r>
        <w:rPr>
          <w:b/>
        </w:rPr>
        <w:t xml:space="preserve">Pilihan: </w:t>
      </w:r>
      <w:r>
        <w:t>Kalau gitu ayo jalan</w:t>
      </w:r>
      <w:r>
        <w:t xml:space="preserve"> -&gt; Miiyu Bulan 7 event part 2</w:t>
      </w:r>
    </w:p>
    <w:p>
      <w:pPr>
        <w:pStyle w:val="TransitionLine"/>
      </w:pPr>
      <w:r>
        <w:t>(Transisi: Pemain dan Miyu pun menikmati semua event yang sedang berada di museum)</w:t>
      </w:r>
    </w:p>
    <w:p>
      <w:pPr>
        <w:pStyle w:val="Heading1"/>
      </w:pPr>
      <w:r>
        <w:t>Miyu Bulan 7 event part 1-</w:t>
      </w:r>
    </w:p>
    <w:p>
      <w:pPr>
        <w:pStyle w:val="DialogLine"/>
      </w:pPr>
      <w:r>
        <w:rPr>
          <w:b/>
        </w:rPr>
        <w:t xml:space="preserve">Pemain: </w:t>
      </w:r>
      <w:r>
        <w:t>"Haah... membosankan"</w:t>
      </w:r>
    </w:p>
    <w:p>
      <w:pPr>
        <w:pStyle w:val="DialogLine"/>
      </w:pPr>
      <w:r>
        <w:rPr>
          <w:b/>
        </w:rPr>
        <w:t xml:space="preserve">Pemain: </w:t>
      </w:r>
      <w:r>
        <w:t>"Seharusnya aku membuat teman"</w:t>
      </w:r>
    </w:p>
    <w:p>
      <w:pPr>
        <w:pStyle w:val="ChoiceLine"/>
      </w:pPr>
      <w:r>
        <w:rPr>
          <w:b/>
        </w:rPr>
        <w:t xml:space="preserve">Pilihan: </w:t>
      </w:r>
      <w:r>
        <w:t>Haah...</w:t>
      </w:r>
      <w:r>
        <w:t xml:space="preserve"> -&gt; Miyu Bulan 8-</w:t>
      </w:r>
    </w:p>
    <w:p>
      <w:pPr>
        <w:pStyle w:val="Heading1"/>
      </w:pPr>
      <w:r>
        <w:t>Miiyu Bulan 7 event part 2</w:t>
      </w:r>
    </w:p>
    <w:p>
      <w:pPr>
        <w:pStyle w:val="DialogLine"/>
      </w:pPr>
      <w:r>
        <w:rPr>
          <w:b/>
        </w:rPr>
        <w:t xml:space="preserve">Miyu: </w:t>
      </w:r>
      <w:r>
        <w:t>Ee... Pemain sebelum kita kesana bisa kah kita mengunjungi Museum Novel aku mau kesana</w:t>
      </w:r>
    </w:p>
    <w:p>
      <w:pPr>
        <w:pStyle w:val="DialogLine"/>
      </w:pPr>
      <w:r>
        <w:rPr>
          <w:b/>
        </w:rPr>
        <w:t xml:space="preserve">Pemain: </w:t>
      </w:r>
      <w:r>
        <w:t>Langsung tunjukan saja jalan nya</w:t>
      </w:r>
    </w:p>
    <w:p>
      <w:pPr>
        <w:pStyle w:val="DialogLine"/>
      </w:pPr>
      <w:r>
        <w:rPr>
          <w:b/>
        </w:rPr>
        <w:t xml:space="preserve">Miyu: </w:t>
      </w:r>
      <w:r>
        <w:t>Eh... serius kamu mau ikut mungkin ini bakal membosankan untuk mu</w:t>
      </w:r>
    </w:p>
    <w:p>
      <w:pPr>
        <w:pStyle w:val="DialogLine"/>
      </w:pPr>
      <w:r>
        <w:rPr>
          <w:b/>
        </w:rPr>
        <w:t xml:space="preserve">Pemain: </w:t>
      </w:r>
      <w:r>
        <w:t>Aku mau tahu lebih banyak tentang Miyu jadi kenapa tidak</w:t>
      </w:r>
    </w:p>
    <w:p>
      <w:pPr>
        <w:pStyle w:val="DialogLine"/>
      </w:pPr>
      <w:r>
        <w:rPr>
          <w:b/>
        </w:rPr>
        <w:t xml:space="preserve">Miyu: </w:t>
      </w:r>
      <w:r>
        <w:t>"(Tersipu malu)" kalau gitu ayo</w:t>
      </w:r>
    </w:p>
    <w:p>
      <w:pPr>
        <w:pStyle w:val="DialogLine"/>
      </w:pPr>
      <w:r>
        <w:rPr>
          <w:b/>
        </w:rPr>
        <w:t xml:space="preserve">Miyu: </w:t>
      </w:r>
      <w:r>
        <w:t>...</w:t>
      </w:r>
    </w:p>
    <w:p>
      <w:pPr>
        <w:pStyle w:val="DialogLine"/>
      </w:pPr>
      <w:r>
        <w:rPr>
          <w:b/>
        </w:rPr>
        <w:t xml:space="preserve">Miyu: </w:t>
      </w:r>
      <w:r>
        <w:t>A-ah… novel itu… s-sekuel dari yang kemarin aku baca…</w:t>
      </w:r>
    </w:p>
    <w:p>
      <w:pPr>
        <w:pStyle w:val="DialogLine"/>
      </w:pPr>
      <w:r>
        <w:rPr>
          <w:b/>
        </w:rPr>
        <w:t xml:space="preserve">Pemain: </w:t>
      </w:r>
      <w:r>
        <w:t>Mau mampir sebentar?</w:t>
      </w:r>
    </w:p>
    <w:p>
      <w:pPr>
        <w:pStyle w:val="DialogLine"/>
      </w:pPr>
      <w:r>
        <w:rPr>
          <w:b/>
        </w:rPr>
        <w:t xml:space="preserve">Miyu: </w:t>
      </w:r>
      <w:r>
        <w:t>B-boleh… tapi… jangan lama-lama, ya</w:t>
      </w:r>
    </w:p>
    <w:p>
      <w:pPr>
        <w:pStyle w:val="ChoiceLine"/>
      </w:pPr>
      <w:r>
        <w:rPr>
          <w:b/>
        </w:rPr>
        <w:t xml:space="preserve">Pilihan: </w:t>
      </w:r>
      <w:r>
        <w:t>Kalau gitu ayo masuk</w:t>
      </w:r>
      <w:r>
        <w:t xml:space="preserve"> -&gt; Miiyu Bulan 7 event part 3</w:t>
      </w:r>
    </w:p>
    <w:p>
      <w:pPr>
        <w:pStyle w:val="TransitionLine"/>
      </w:pPr>
      <w:r>
        <w:t>(Transisi: Pemain dan Miyu pun menikmati semua event yang sedang berada dan Miyu terlihat sedang menatap buku novel yang akan keluar sebentar lagi)</w:t>
      </w:r>
    </w:p>
    <w:p>
      <w:pPr>
        <w:pStyle w:val="Heading1"/>
      </w:pPr>
      <w:r>
        <w:t>Miiyu Bulan 7 event part 3</w:t>
      </w:r>
    </w:p>
    <w:p>
      <w:pPr>
        <w:pStyle w:val="DialogLine"/>
      </w:pPr>
      <w:r>
        <w:rPr>
          <w:b/>
        </w:rPr>
        <w:t xml:space="preserve">Pemain: </w:t>
      </w:r>
      <w:r>
        <w:t>Wah museum nya undah mau tutup Miyu</w:t>
      </w:r>
    </w:p>
    <w:p>
      <w:pPr>
        <w:pStyle w:val="DialogLine"/>
      </w:pPr>
      <w:r>
        <w:rPr>
          <w:b/>
        </w:rPr>
        <w:t xml:space="preserve">Miyu: </w:t>
      </w:r>
      <w:r>
        <w:t>Ee... serius sudah mau tutup?</w:t>
      </w:r>
    </w:p>
    <w:p>
      <w:pPr>
        <w:pStyle w:val="DialogLine"/>
      </w:pPr>
      <w:r>
        <w:rPr>
          <w:b/>
        </w:rPr>
        <w:t xml:space="preserve">Pemain: </w:t>
      </w:r>
      <w:r>
        <w:t>Kamu tidak sadar?</w:t>
      </w:r>
    </w:p>
    <w:p>
      <w:pPr>
        <w:pStyle w:val="DialogLine"/>
      </w:pPr>
      <w:r>
        <w:rPr>
          <w:b/>
        </w:rPr>
        <w:t xml:space="preserve">Miyu: </w:t>
      </w:r>
      <w:r>
        <w:t>Eh... aku tidak sadar</w:t>
      </w:r>
    </w:p>
    <w:p>
      <w:pPr>
        <w:pStyle w:val="DialogLine"/>
      </w:pPr>
      <w:r>
        <w:rPr>
          <w:b/>
        </w:rPr>
        <w:t xml:space="preserve">Miyu: </w:t>
      </w:r>
      <w:r>
        <w:t>A-aku biasanya tidak selama ini di museum</w:t>
      </w:r>
    </w:p>
    <w:p>
      <w:pPr>
        <w:pStyle w:val="DialogLine"/>
      </w:pPr>
      <w:r>
        <w:rPr>
          <w:b/>
        </w:rPr>
        <w:t xml:space="preserve">Miyu: </w:t>
      </w:r>
      <w:r>
        <w:t>Mungkin karena ada kamu jadi lebih seru Pemain</w:t>
      </w:r>
    </w:p>
    <w:p>
      <w:pPr>
        <w:pStyle w:val="DialogLine"/>
      </w:pPr>
      <w:r>
        <w:rPr>
          <w:b/>
        </w:rPr>
        <w:t xml:space="preserve">Pemain: </w:t>
      </w:r>
      <w:r>
        <w:t>Aku juga merasa lebih menyenangkan berada bersamamu</w:t>
      </w:r>
    </w:p>
    <w:p>
      <w:pPr>
        <w:pStyle w:val="DialogLine"/>
      </w:pPr>
      <w:r>
        <w:rPr>
          <w:b/>
        </w:rPr>
        <w:t xml:space="preserve">Miyu: </w:t>
      </w:r>
      <w:r>
        <w:t>Itu membuat ku senang</w:t>
      </w:r>
    </w:p>
    <w:p>
      <w:pPr>
        <w:pStyle w:val="DialogLine"/>
      </w:pPr>
      <w:r>
        <w:rPr>
          <w:b/>
        </w:rPr>
        <w:t xml:space="preserve">Miyu: </w:t>
      </w:r>
      <w:r>
        <w:t>Terima kasih Pemain</w:t>
      </w:r>
    </w:p>
    <w:p>
      <w:pPr>
        <w:pStyle w:val="DialogLine"/>
      </w:pPr>
      <w:r>
        <w:rPr>
          <w:b/>
        </w:rPr>
        <w:t xml:space="preserve">Pemain: </w:t>
      </w:r>
      <w:r>
        <w:t>Sama sama</w:t>
      </w:r>
    </w:p>
    <w:p>
      <w:pPr>
        <w:pStyle w:val="DialogLine"/>
      </w:pPr>
      <w:r>
        <w:rPr>
          <w:b/>
        </w:rPr>
        <w:t xml:space="preserve">Miyu: </w:t>
      </w:r>
      <w:r>
        <w:t>Kalau gitu ayo pulang</w:t>
      </w:r>
    </w:p>
    <w:p>
      <w:pPr>
        <w:pStyle w:val="ChoiceLine"/>
      </w:pPr>
      <w:r>
        <w:rPr>
          <w:b/>
        </w:rPr>
        <w:t xml:space="preserve">Pilihan: </w:t>
      </w:r>
      <w:r>
        <w:t>Okey ayo</w:t>
      </w:r>
      <w:r>
        <w:t xml:space="preserve"> -&gt; Miiyu Bulan 7 event part 4</w:t>
      </w:r>
    </w:p>
    <w:p>
      <w:pPr>
        <w:pStyle w:val="TransitionLine"/>
      </w:pPr>
      <w:r>
        <w:t>(Transisi: Pemain dan Miyu pun pulang bersama sehingga mereka membicarakan nya di jalan)</w:t>
      </w:r>
    </w:p>
    <w:p>
      <w:pPr>
        <w:pStyle w:val="Heading1"/>
      </w:pPr>
      <w:r>
        <w:t>Miiyu Bulan 7 event part 4</w:t>
      </w:r>
    </w:p>
    <w:p>
      <w:pPr>
        <w:pStyle w:val="DialogLine"/>
      </w:pPr>
      <w:r>
        <w:rPr>
          <w:b/>
        </w:rPr>
        <w:t xml:space="preserve">Pemain: </w:t>
      </w:r>
      <w:r>
        <w:t>Apa mau kuantar sampai rumah</w:t>
      </w:r>
    </w:p>
    <w:p>
      <w:pPr>
        <w:pStyle w:val="DialogLine"/>
      </w:pPr>
      <w:r>
        <w:rPr>
          <w:b/>
        </w:rPr>
        <w:t xml:space="preserve">Miyu: </w:t>
      </w:r>
      <w:r>
        <w:t>Tak apa aku bisa sendiri sampai sini</w:t>
      </w:r>
    </w:p>
    <w:p>
      <w:pPr>
        <w:pStyle w:val="DialogLine"/>
      </w:pPr>
      <w:r>
        <w:rPr>
          <w:b/>
        </w:rPr>
        <w:t xml:space="preserve">Miyu: </w:t>
      </w:r>
      <w:r>
        <w:t>Jadi dadah Pemain</w:t>
      </w:r>
    </w:p>
    <w:p>
      <w:pPr>
        <w:pStyle w:val="DialogLine"/>
      </w:pPr>
      <w:r>
        <w:rPr>
          <w:b/>
        </w:rPr>
        <w:t xml:space="preserve">Pemain: </w:t>
      </w:r>
      <w:r>
        <w:t>Dadah...</w:t>
      </w:r>
    </w:p>
    <w:p>
      <w:pPr>
        <w:pStyle w:val="DialogLine"/>
      </w:pPr>
      <w:r>
        <w:rPr>
          <w:b/>
        </w:rPr>
        <w:t xml:space="preserve">Pemain: </w:t>
      </w:r>
      <w:r>
        <w:t>"Hemm... sepertinya Miyu mengingkan Novel yang ada di museum itu"</w:t>
      </w:r>
    </w:p>
    <w:p>
      <w:pPr>
        <w:pStyle w:val="DialogLine"/>
      </w:pPr>
      <w:r>
        <w:rPr>
          <w:b/>
        </w:rPr>
        <w:t xml:space="preserve">Pemain: </w:t>
      </w:r>
      <w:r>
        <w:t>"Dan kalau tidak salah Miyu sempat bercerita suka menggambar"</w:t>
      </w:r>
    </w:p>
    <w:p>
      <w:pPr>
        <w:pStyle w:val="DialogLine"/>
      </w:pPr>
      <w:r>
        <w:rPr>
          <w:b/>
        </w:rPr>
        <w:t xml:space="preserve">Pemain: </w:t>
      </w:r>
      <w:r>
        <w:t>"Apa aku perlu membelikannya?"</w:t>
      </w:r>
    </w:p>
    <w:p>
      <w:pPr>
        <w:pStyle w:val="DialogLine"/>
      </w:pPr>
      <w:r>
        <w:rPr>
          <w:b/>
        </w:rPr>
        <w:t xml:space="preserve">Pemain: </w:t>
      </w:r>
      <w:r>
        <w:t>"Seharusnya besok adalah pameran terakhir mereka"</w:t>
      </w:r>
    </w:p>
    <w:p>
      <w:pPr>
        <w:pStyle w:val="ChoiceLine"/>
      </w:pPr>
      <w:r>
        <w:rPr>
          <w:b/>
        </w:rPr>
        <w:t xml:space="preserve">Pilihan: </w:t>
      </w:r>
      <w:r>
        <w:t>"Belikan novel"</w:t>
      </w:r>
      <w:r>
        <w:t xml:space="preserve"> -&gt; Miiyu Bulan 7 event part 5</w:t>
      </w:r>
    </w:p>
    <w:p>
      <w:pPr>
        <w:pStyle w:val="TransitionLine"/>
      </w:pPr>
      <w:r>
        <w:t>(Transisi: Keesokan nya Pemain membelikan Hadiah untuk Miyu)</w:t>
      </w:r>
    </w:p>
    <w:p>
      <w:pPr>
        <w:pStyle w:val="ChoiceLine"/>
      </w:pPr>
      <w:r>
        <w:rPr>
          <w:b/>
        </w:rPr>
        <w:t xml:space="preserve">Pilihan: </w:t>
      </w:r>
      <w:r>
        <w:t>"Belikan alat gambar"</w:t>
      </w:r>
      <w:r>
        <w:t xml:space="preserve"> -&gt; Miiyu Bulan 7 event part 5+</w:t>
      </w:r>
    </w:p>
    <w:p>
      <w:pPr>
        <w:pStyle w:val="TransitionLine"/>
      </w:pPr>
      <w:r>
        <w:t>(Transisi: Keesokan nya Pemain membelikan Hadiah untuk Miyu)</w:t>
      </w:r>
    </w:p>
    <w:p>
      <w:pPr>
        <w:pStyle w:val="ChoiceLine"/>
      </w:pPr>
      <w:r>
        <w:rPr>
          <w:b/>
        </w:rPr>
        <w:t xml:space="preserve">Pilihan: </w:t>
      </w:r>
      <w:r>
        <w:t>"Lupakan"</w:t>
      </w:r>
      <w:r>
        <w:t xml:space="preserve"> -&gt; Miiyu Bulan 7 event part 5-</w:t>
      </w:r>
    </w:p>
    <w:p>
      <w:pPr>
        <w:pStyle w:val="TransitionLine"/>
      </w:pPr>
      <w:r>
        <w:t>(Transisi: Pemain dan Miyu pun pulang bersama sehingga mereka membicarakan nya di jalan)</w:t>
      </w:r>
    </w:p>
    <w:p>
      <w:pPr>
        <w:pStyle w:val="Heading1"/>
      </w:pPr>
      <w:r>
        <w:t>Miiyu Bulan 7 event part 5</w:t>
      </w:r>
    </w:p>
    <w:p>
      <w:pPr>
        <w:pStyle w:val="DialogLine"/>
      </w:pPr>
      <w:r>
        <w:rPr>
          <w:b/>
        </w:rPr>
        <w:t xml:space="preserve">Pemain: </w:t>
      </w:r>
      <w:r>
        <w:t>Halo miyu</w:t>
      </w:r>
    </w:p>
    <w:p>
      <w:pPr>
        <w:pStyle w:val="DialogLine"/>
      </w:pPr>
      <w:r>
        <w:rPr>
          <w:b/>
        </w:rPr>
        <w:t xml:space="preserve">Miyu: </w:t>
      </w:r>
      <w:r>
        <w:t>Oh Pemain hai</w:t>
      </w:r>
    </w:p>
    <w:p>
      <w:pPr>
        <w:pStyle w:val="DialogLine"/>
      </w:pPr>
      <w:r>
        <w:rPr>
          <w:b/>
        </w:rPr>
        <w:t xml:space="preserve">Pemain: </w:t>
      </w:r>
      <w:r>
        <w:t>Aku membawakan mu sesuatu</w:t>
      </w:r>
    </w:p>
    <w:p>
      <w:pPr>
        <w:pStyle w:val="DialogLine"/>
      </w:pPr>
      <w:r>
        <w:rPr>
          <w:b/>
        </w:rPr>
        <w:t xml:space="preserve">Miyu: </w:t>
      </w:r>
      <w:r>
        <w:t>Apa itu Pemain?</w:t>
      </w:r>
    </w:p>
    <w:p>
      <w:pPr>
        <w:pStyle w:val="DialogLine"/>
      </w:pPr>
      <w:r>
        <w:rPr>
          <w:b/>
        </w:rPr>
        <w:t xml:space="preserve">Pemain: </w:t>
      </w:r>
      <w:r>
        <w:t>Ini</w:t>
      </w:r>
    </w:p>
    <w:p>
      <w:pPr>
        <w:pStyle w:val="DialogLine"/>
      </w:pPr>
      <w:r>
        <w:rPr>
          <w:b/>
        </w:rPr>
        <w:t xml:space="preserve">Miyu: </w:t>
      </w:r>
      <w:r>
        <w:t>Jamngan bilang ini kan novel yang kemarin</w:t>
      </w:r>
    </w:p>
    <w:p>
      <w:pPr>
        <w:pStyle w:val="DialogLine"/>
      </w:pPr>
      <w:r>
        <w:rPr>
          <w:b/>
        </w:rPr>
        <w:t xml:space="preserve">Miyu: </w:t>
      </w:r>
      <w:r>
        <w:t>Bukannya ini lumajan mahal?</w:t>
      </w:r>
    </w:p>
    <w:p>
      <w:pPr>
        <w:pStyle w:val="DialogLine"/>
      </w:pPr>
      <w:r>
        <w:rPr>
          <w:b/>
        </w:rPr>
        <w:t xml:space="preserve">Pemain: </w:t>
      </w:r>
      <w:r>
        <w:t>Tidak juga, aku mendapatkan diskon pelanggan terakhir jadi tidak terlalu mahal</w:t>
      </w:r>
    </w:p>
    <w:p>
      <w:pPr>
        <w:pStyle w:val="DialogLine"/>
      </w:pPr>
      <w:r>
        <w:rPr>
          <w:b/>
        </w:rPr>
        <w:t xml:space="preserve">Miyu: </w:t>
      </w:r>
      <w:r>
        <w:t>Tetap saja aku berterimakasih</w:t>
      </w:r>
    </w:p>
    <w:p>
      <w:pPr>
        <w:pStyle w:val="DialogLine"/>
      </w:pPr>
      <w:r>
        <w:rPr>
          <w:b/>
        </w:rPr>
        <w:t xml:space="preserve">Miyu: </w:t>
      </w:r>
      <w:r>
        <w:t>Terima kasih Pemain</w:t>
      </w:r>
    </w:p>
    <w:p>
      <w:pPr>
        <w:pStyle w:val="ChoiceLine"/>
      </w:pPr>
      <w:r>
        <w:rPr>
          <w:b/>
        </w:rPr>
        <w:t xml:space="preserve">Pilihan: </w:t>
      </w:r>
      <w:r>
        <w:t>Sama sama Miyu</w:t>
      </w:r>
      <w:r>
        <w:t xml:space="preserve"> -&gt; Miiyu Bulan 8</w:t>
      </w:r>
    </w:p>
    <w:p>
      <w:pPr>
        <w:pStyle w:val="Heading1"/>
      </w:pPr>
      <w:r>
        <w:t>Miiyu Bulan 7 event part 5+</w:t>
      </w:r>
    </w:p>
    <w:p>
      <w:pPr>
        <w:pStyle w:val="DialogLine"/>
      </w:pPr>
      <w:r>
        <w:rPr>
          <w:b/>
        </w:rPr>
        <w:t xml:space="preserve">Pemain: </w:t>
      </w:r>
      <w:r>
        <w:t>Halo miyu</w:t>
      </w:r>
    </w:p>
    <w:p>
      <w:pPr>
        <w:pStyle w:val="DialogLine"/>
      </w:pPr>
      <w:r>
        <w:rPr>
          <w:b/>
        </w:rPr>
        <w:t xml:space="preserve">Miyu: </w:t>
      </w:r>
      <w:r>
        <w:t>Oh Pemain hai</w:t>
      </w:r>
    </w:p>
    <w:p>
      <w:pPr>
        <w:pStyle w:val="DialogLine"/>
      </w:pPr>
      <w:r>
        <w:rPr>
          <w:b/>
        </w:rPr>
        <w:t xml:space="preserve">Pemain: </w:t>
      </w:r>
      <w:r>
        <w:t>Aku membawakan mu sesuatu</w:t>
      </w:r>
    </w:p>
    <w:p>
      <w:pPr>
        <w:pStyle w:val="DialogLine"/>
      </w:pPr>
      <w:r>
        <w:rPr>
          <w:b/>
        </w:rPr>
        <w:t xml:space="preserve">Miyu: </w:t>
      </w:r>
      <w:r>
        <w:t>Apa itu Pemain?</w:t>
      </w:r>
    </w:p>
    <w:p>
      <w:pPr>
        <w:pStyle w:val="DialogLine"/>
      </w:pPr>
      <w:r>
        <w:rPr>
          <w:b/>
        </w:rPr>
        <w:t xml:space="preserve">Pemain: </w:t>
      </w:r>
      <w:r>
        <w:t>Ini</w:t>
      </w:r>
    </w:p>
    <w:p>
      <w:pPr>
        <w:pStyle w:val="DialogLine"/>
      </w:pPr>
      <w:r>
        <w:rPr>
          <w:b/>
        </w:rPr>
        <w:t xml:space="preserve">Pemain: </w:t>
      </w:r>
      <w:r>
        <w:t>Dulu kamu pernah cerita sama aku kalau kamu suka menggambar kan?</w:t>
      </w:r>
    </w:p>
    <w:p>
      <w:pPr>
        <w:pStyle w:val="DialogLine"/>
      </w:pPr>
      <w:r>
        <w:rPr>
          <w:b/>
        </w:rPr>
        <w:t xml:space="preserve">Miyu: </w:t>
      </w:r>
      <w:r>
        <w:t>Kamu mengingat nya?</w:t>
      </w:r>
    </w:p>
    <w:p>
      <w:pPr>
        <w:pStyle w:val="DialogLine"/>
      </w:pPr>
      <w:r>
        <w:rPr>
          <w:b/>
        </w:rPr>
        <w:t xml:space="preserve">Miyu: </w:t>
      </w:r>
      <w:r>
        <w:t>Bukannya ini lumajan mahal?</w:t>
      </w:r>
    </w:p>
    <w:p>
      <w:pPr>
        <w:pStyle w:val="DialogLine"/>
      </w:pPr>
      <w:r>
        <w:rPr>
          <w:b/>
        </w:rPr>
        <w:t xml:space="preserve">Pemain: </w:t>
      </w:r>
      <w:r>
        <w:t>Tidak juga, aku mendapatkan diskon pelanggan terakhir jadi tidak terlalu mahal</w:t>
      </w:r>
    </w:p>
    <w:p>
      <w:pPr>
        <w:pStyle w:val="DialogLine"/>
      </w:pPr>
      <w:r>
        <w:rPr>
          <w:b/>
        </w:rPr>
        <w:t xml:space="preserve">Miyu: </w:t>
      </w:r>
      <w:r>
        <w:t>Tetap saja aku berterimakasih</w:t>
      </w:r>
    </w:p>
    <w:p>
      <w:pPr>
        <w:pStyle w:val="DialogLine"/>
      </w:pPr>
      <w:r>
        <w:rPr>
          <w:b/>
        </w:rPr>
        <w:t xml:space="preserve">Miyu: </w:t>
      </w:r>
      <w:r>
        <w:t>Terima kasih Pemain</w:t>
      </w:r>
    </w:p>
    <w:p>
      <w:pPr>
        <w:pStyle w:val="ChoiceLine"/>
      </w:pPr>
      <w:r>
        <w:rPr>
          <w:b/>
        </w:rPr>
        <w:t xml:space="preserve">Pilihan: </w:t>
      </w:r>
      <w:r>
        <w:t>Sama sama Miyu</w:t>
      </w:r>
      <w:r>
        <w:t xml:space="preserve"> -&gt; Miiyu Bulan 8</w:t>
      </w:r>
    </w:p>
    <w:p>
      <w:pPr>
        <w:pStyle w:val="Heading1"/>
      </w:pPr>
      <w:r>
        <w:t>Miiyu Bulan 7 event part 5-</w:t>
      </w:r>
    </w:p>
    <w:p>
      <w:pPr>
        <w:pStyle w:val="DialogLine"/>
      </w:pPr>
      <w:r>
        <w:rPr>
          <w:b/>
        </w:rPr>
        <w:t xml:space="preserve">Pemain: </w:t>
      </w:r>
      <w:r>
        <w:t>Halo miyu</w:t>
      </w:r>
    </w:p>
    <w:p>
      <w:pPr>
        <w:pStyle w:val="DialogLine"/>
      </w:pPr>
      <w:r>
        <w:rPr>
          <w:b/>
        </w:rPr>
        <w:t xml:space="preserve">Miyu: </w:t>
      </w:r>
      <w:r>
        <w:t>Oh Pemain hai</w:t>
      </w:r>
    </w:p>
    <w:p>
      <w:pPr>
        <w:pStyle w:val="DialogLine"/>
      </w:pPr>
      <w:r>
        <w:rPr>
          <w:b/>
        </w:rPr>
        <w:t xml:space="preserve">Pemain: </w:t>
      </w:r>
      <w:r>
        <w:t>Tidak aku hanya merasa kemarin itu sangat menyenangkan ya</w:t>
      </w:r>
    </w:p>
    <w:p>
      <w:pPr>
        <w:pStyle w:val="DialogLine"/>
      </w:pPr>
      <w:r>
        <w:rPr>
          <w:b/>
        </w:rPr>
        <w:t xml:space="preserve">Miyu: </w:t>
      </w:r>
      <w:r>
        <w:t>Aku senang kalau kamu juga senang Pemain</w:t>
      </w:r>
    </w:p>
    <w:p>
      <w:pPr>
        <w:pStyle w:val="DialogLine"/>
      </w:pPr>
      <w:r>
        <w:rPr>
          <w:b/>
        </w:rPr>
        <w:t xml:space="preserve">Pemain: </w:t>
      </w:r>
      <w:r>
        <w:t>Kapan kapan kita jalan-jalan lagi kamu mau?</w:t>
      </w:r>
    </w:p>
    <w:p>
      <w:pPr>
        <w:pStyle w:val="DialogLine"/>
      </w:pPr>
      <w:r>
        <w:rPr>
          <w:b/>
        </w:rPr>
        <w:t xml:space="preserve">Miyu: </w:t>
      </w:r>
      <w:r>
        <w:t>Se-serius kamu mau kita jalan-jalan lagi kapan kapan?</w:t>
      </w:r>
    </w:p>
    <w:p>
      <w:pPr>
        <w:pStyle w:val="DialogLine"/>
      </w:pPr>
      <w:r>
        <w:rPr>
          <w:b/>
        </w:rPr>
        <w:t xml:space="preserve">Pemain: </w:t>
      </w:r>
      <w:r>
        <w:t>Tentu saja kenapa tidak</w:t>
      </w:r>
    </w:p>
    <w:p>
      <w:pPr>
        <w:pStyle w:val="DialogLine"/>
      </w:pPr>
      <w:r>
        <w:rPr>
          <w:b/>
        </w:rPr>
        <w:t xml:space="preserve">Miyu: </w:t>
      </w:r>
      <w:r>
        <w:t>Kalau gitu aku menunggu ajakan mu Pemain</w:t>
      </w:r>
    </w:p>
    <w:p>
      <w:pPr>
        <w:pStyle w:val="ChoiceLine"/>
      </w:pPr>
      <w:r>
        <w:rPr>
          <w:b/>
        </w:rPr>
        <w:t xml:space="preserve">Pilihan: </w:t>
      </w:r>
      <w:r>
        <w:t>Serahkan padaku</w:t>
      </w:r>
      <w:r>
        <w:t xml:space="preserve"> -&gt; Miiyu Bulan 8</w:t>
      </w:r>
    </w:p>
    <w:p>
      <w:pPr>
        <w:pStyle w:val="Heading1"/>
      </w:pPr>
      <w:r>
        <w:t>Miiyu Bulan 8</w:t>
      </w:r>
    </w:p>
    <w:p>
      <w:pPr>
        <w:pStyle w:val="DialogLine"/>
      </w:pPr>
      <w:r>
        <w:rPr>
          <w:b/>
        </w:rPr>
        <w:t xml:space="preserve">Pemain: </w:t>
      </w:r>
      <w:r>
        <w:t>Mau Miyu makan bersama?</w:t>
      </w:r>
    </w:p>
    <w:p>
      <w:pPr>
        <w:pStyle w:val="DialogLine"/>
      </w:pPr>
      <w:r>
        <w:rPr>
          <w:b/>
        </w:rPr>
        <w:t xml:space="preserve">Miyu: </w:t>
      </w:r>
      <w:r>
        <w:t>E-eh?! B-boleh Aku… jadi senang sekali…</w:t>
      </w:r>
    </w:p>
    <w:p>
      <w:pPr>
        <w:pStyle w:val="DialogLine"/>
      </w:pPr>
      <w:r>
        <w:rPr>
          <w:b/>
        </w:rPr>
        <w:t xml:space="preserve">Pemain: </w:t>
      </w:r>
      <w:r>
        <w:t>Kalau gitu ayo ke kantin dan cari tempat sepi</w:t>
      </w:r>
    </w:p>
    <w:p>
      <w:pPr>
        <w:pStyle w:val="DialogLine"/>
      </w:pPr>
      <w:r>
        <w:rPr>
          <w:b/>
        </w:rPr>
        <w:t xml:space="preserve">Miyu: </w:t>
      </w:r>
      <w:r>
        <w:t>Oke Terima kasih</w:t>
      </w:r>
    </w:p>
    <w:p>
      <w:pPr>
        <w:pStyle w:val="DialogLine"/>
      </w:pPr>
      <w:r>
        <w:rPr>
          <w:b/>
        </w:rPr>
        <w:t xml:space="preserve">Pemain: </w:t>
      </w:r>
      <w:r>
        <w:t>Bekal mu hari ini terlihat enak sekali</w:t>
      </w:r>
    </w:p>
    <w:p>
      <w:pPr>
        <w:pStyle w:val="DialogLine"/>
      </w:pPr>
      <w:r>
        <w:rPr>
          <w:b/>
        </w:rPr>
        <w:t xml:space="preserve">Miyu: </w:t>
      </w:r>
      <w:r>
        <w:t>Apa kamu mau coba Pemain?</w:t>
      </w:r>
    </w:p>
    <w:p>
      <w:pPr>
        <w:pStyle w:val="DialogLine"/>
      </w:pPr>
      <w:r>
        <w:rPr>
          <w:b/>
        </w:rPr>
        <w:t xml:space="preserve">Pemain: </w:t>
      </w:r>
      <w:r>
        <w:t>Serius boleh?</w:t>
      </w:r>
    </w:p>
    <w:p>
      <w:pPr>
        <w:pStyle w:val="DialogLine"/>
      </w:pPr>
      <w:r>
        <w:rPr>
          <w:b/>
        </w:rPr>
        <w:t xml:space="preserve">Miyu: </w:t>
      </w:r>
      <w:r>
        <w:t>Iya ambil saja</w:t>
      </w:r>
    </w:p>
    <w:p>
      <w:pPr>
        <w:pStyle w:val="DialogLine"/>
      </w:pPr>
      <w:r>
        <w:rPr>
          <w:b/>
        </w:rPr>
        <w:t xml:space="preserve">Pemain: </w:t>
      </w:r>
      <w:r>
        <w:t>Kalau gitu aku ambil Ya...</w:t>
      </w:r>
    </w:p>
    <w:p>
      <w:pPr>
        <w:pStyle w:val="DialogLine"/>
      </w:pPr>
      <w:r>
        <w:rPr>
          <w:b/>
        </w:rPr>
        <w:t xml:space="preserve">Pemain: </w:t>
      </w:r>
      <w:r>
        <w:t>Emm...</w:t>
      </w:r>
    </w:p>
    <w:p>
      <w:pPr>
        <w:pStyle w:val="DialogLine"/>
      </w:pPr>
      <w:r>
        <w:rPr>
          <w:b/>
        </w:rPr>
        <w:t xml:space="preserve">Pemain: </w:t>
      </w:r>
      <w:r>
        <w:t>Enak sekali apa kamu koki?</w:t>
      </w:r>
    </w:p>
    <w:p>
      <w:pPr>
        <w:pStyle w:val="DialogLine"/>
      </w:pPr>
      <w:r>
        <w:rPr>
          <w:b/>
        </w:rPr>
        <w:t xml:space="preserve">Miyu: </w:t>
      </w:r>
      <w:r>
        <w:t>Jangan di lebih lebih kan, em...</w:t>
      </w:r>
    </w:p>
    <w:p>
      <w:pPr>
        <w:pStyle w:val="DialogLine"/>
      </w:pPr>
      <w:r>
        <w:rPr>
          <w:b/>
        </w:rPr>
        <w:t xml:space="preserve">Miyu: </w:t>
      </w:r>
      <w:r>
        <w:t>Apa aku juga boleh minta sedikit punya mu?</w:t>
      </w:r>
    </w:p>
    <w:p>
      <w:pPr>
        <w:pStyle w:val="DialogLine"/>
      </w:pPr>
      <w:r>
        <w:rPr>
          <w:b/>
        </w:rPr>
        <w:t xml:space="preserve">Miyu: </w:t>
      </w:r>
      <w:r>
        <w:t>Tapi jangan di paksa kan kalau eman tidak boleh</w:t>
      </w:r>
    </w:p>
    <w:p>
      <w:pPr>
        <w:pStyle w:val="DialogLine"/>
      </w:pPr>
      <w:r>
        <w:rPr>
          <w:b/>
        </w:rPr>
        <w:t xml:space="preserve">Pemain: </w:t>
      </w:r>
      <w:r>
        <w:t>Boleh kok tapi aku rasa bekal mu lebih enak dari bekal ku</w:t>
      </w:r>
    </w:p>
    <w:p>
      <w:pPr>
        <w:pStyle w:val="DialogLine"/>
      </w:pPr>
      <w:r>
        <w:rPr>
          <w:b/>
        </w:rPr>
        <w:t xml:space="preserve">Miyu: </w:t>
      </w:r>
      <w:r>
        <w:t>Ini enak kok Pemain</w:t>
      </w:r>
    </w:p>
    <w:p>
      <w:pPr>
        <w:pStyle w:val="DialogLine"/>
      </w:pPr>
      <w:r>
        <w:rPr>
          <w:b/>
        </w:rPr>
        <w:t xml:space="preserve">Miyu: </w:t>
      </w:r>
      <w:r>
        <w:t>Aku rasa ini lebih enak dari punya ku</w:t>
      </w:r>
    </w:p>
    <w:p>
      <w:pPr>
        <w:pStyle w:val="ChoiceLine"/>
      </w:pPr>
      <w:r>
        <w:rPr>
          <w:b/>
        </w:rPr>
        <w:t xml:space="preserve">Pilihan: </w:t>
      </w:r>
      <w:r>
        <w:t>Sama sama Miyu</w:t>
      </w:r>
      <w:r>
        <w:t xml:space="preserve"> -&gt; Miiyu Bulan 8 event part 1</w:t>
      </w:r>
    </w:p>
    <w:p>
      <w:pPr>
        <w:pStyle w:val="TransitionLine"/>
      </w:pPr>
      <w:r>
        <w:t>(Transisi: Pemain dan Miyu pun makan bersama di kantin seperti biasa hanya saja mereka jadi lebih dekat dari yang sebelumnya)</w:t>
      </w:r>
    </w:p>
    <w:p>
      <w:pPr>
        <w:pStyle w:val="Heading1"/>
      </w:pPr>
      <w:r>
        <w:t>Miiyu Bulan 8-</w:t>
      </w:r>
    </w:p>
    <w:p>
      <w:pPr>
        <w:pStyle w:val="DialogLine"/>
      </w:pPr>
      <w:r>
        <w:rPr>
          <w:b/>
        </w:rPr>
        <w:t xml:space="preserve">Pemain: </w:t>
      </w:r>
      <w:r>
        <w:t>"Haah Sekolah terasa membosankan"</w:t>
      </w:r>
    </w:p>
    <w:p>
      <w:pPr>
        <w:pStyle w:val="DialogLine"/>
      </w:pPr>
      <w:r>
        <w:rPr>
          <w:b/>
        </w:rPr>
        <w:t xml:space="preserve">Pemain: </w:t>
      </w:r>
      <w:r>
        <w:t>"Dan sepertinya semenjak selesai UTS aku tidak pernah melihat Miyu lagi"</w:t>
      </w:r>
    </w:p>
    <w:p>
      <w:pPr>
        <w:pStyle w:val="DialogLine"/>
      </w:pPr>
      <w:r>
        <w:rPr>
          <w:b/>
        </w:rPr>
        <w:t xml:space="preserve">Pemain: </w:t>
      </w:r>
      <w:r>
        <w:t>"Aku jadi penasaran dia di mana"</w:t>
      </w:r>
    </w:p>
    <w:p>
      <w:pPr>
        <w:pStyle w:val="ChoiceLine"/>
      </w:pPr>
      <w:r>
        <w:rPr>
          <w:b/>
        </w:rPr>
        <w:t xml:space="preserve">Pilihan: </w:t>
      </w:r>
      <w:r>
        <w:t>Sama sama Miyu</w:t>
      </w:r>
      <w:r>
        <w:t xml:space="preserve"> -&gt; Miiyu Bulan 8 event part 1-</w:t>
      </w:r>
    </w:p>
    <w:p>
      <w:pPr>
        <w:pStyle w:val="TransitionLine"/>
      </w:pPr>
      <w:r>
        <w:t>(Transisi: Karena Pemain tidak melihat Miyu di mana mana Pemain jadi sangat menyesal ketika tidak bisa dekat dengan Miyu)</w:t>
      </w:r>
    </w:p>
    <w:p>
      <w:pPr>
        <w:pStyle w:val="Heading1"/>
      </w:pPr>
      <w:r>
        <w:t>Miiyu Bulan 8 event part 1-</w:t>
      </w:r>
    </w:p>
    <w:p>
      <w:pPr>
        <w:pStyle w:val="DialogLine"/>
      </w:pPr>
      <w:r>
        <w:rPr>
          <w:b/>
        </w:rPr>
        <w:t xml:space="preserve">Pemain: </w:t>
      </w:r>
      <w:r>
        <w:t>"Aku dengar akan ada festival nanti"</w:t>
      </w:r>
    </w:p>
    <w:p>
      <w:pPr>
        <w:pStyle w:val="DialogLine"/>
      </w:pPr>
      <w:r>
        <w:rPr>
          <w:b/>
        </w:rPr>
        <w:t xml:space="preserve">Pemain: </w:t>
      </w:r>
      <w:r>
        <w:t>"Apa aku ajak Miyu yah"</w:t>
      </w:r>
    </w:p>
    <w:p>
      <w:pPr>
        <w:pStyle w:val="DialogLine"/>
      </w:pPr>
      <w:r>
        <w:rPr>
          <w:b/>
        </w:rPr>
        <w:t xml:space="preserve">Pemain: </w:t>
      </w:r>
      <w:r>
        <w:t>"Aku jadi penasaran dia di mana"</w:t>
      </w:r>
    </w:p>
    <w:p>
      <w:pPr>
        <w:pStyle w:val="ChoiceLine"/>
      </w:pPr>
      <w:r>
        <w:rPr>
          <w:b/>
        </w:rPr>
        <w:t xml:space="preserve">Pilihan: </w:t>
      </w:r>
      <w:r>
        <w:t>Cari Miyu</w:t>
      </w:r>
      <w:r>
        <w:t xml:space="preserve"> -&gt; Miiyu Bulan 8 event part 1</w:t>
      </w:r>
    </w:p>
    <w:p>
      <w:pPr>
        <w:pStyle w:val="ChoiceLine"/>
      </w:pPr>
      <w:r>
        <w:rPr>
          <w:b/>
        </w:rPr>
        <w:t xml:space="preserve">Pilihan: </w:t>
      </w:r>
      <w:r>
        <w:t>Pergi sendiri</w:t>
      </w:r>
      <w:r>
        <w:t xml:space="preserve"> -&gt; Miyu Bulan 9-</w:t>
      </w:r>
    </w:p>
    <w:p>
      <w:pPr>
        <w:pStyle w:val="Heading1"/>
      </w:pPr>
      <w:r>
        <w:t>Miiyu Bulan 8 event part 1</w:t>
      </w:r>
    </w:p>
    <w:p>
      <w:pPr>
        <w:pStyle w:val="DialogLine"/>
      </w:pPr>
      <w:r>
        <w:rPr>
          <w:b/>
        </w:rPr>
        <w:t xml:space="preserve">Pemain: </w:t>
      </w:r>
      <w:r>
        <w:t>Sepertinya kamu butuh bantuan Miyu</w:t>
      </w:r>
    </w:p>
    <w:p>
      <w:pPr>
        <w:pStyle w:val="DialogLine"/>
      </w:pPr>
      <w:r>
        <w:rPr>
          <w:b/>
        </w:rPr>
        <w:t xml:space="preserve">Miyu: </w:t>
      </w:r>
      <w:r>
        <w:t>Oh ternyata kamu Pemain</w:t>
      </w:r>
    </w:p>
    <w:p>
      <w:pPr>
        <w:pStyle w:val="DialogLine"/>
      </w:pPr>
      <w:r>
        <w:rPr>
          <w:b/>
        </w:rPr>
        <w:t xml:space="preserve">Miyu: </w:t>
      </w:r>
      <w:r>
        <w:t>Aku sedang mengembalikan buku buku yang aku sempat aku pinjam waktu lalu</w:t>
      </w:r>
    </w:p>
    <w:p>
      <w:pPr>
        <w:pStyle w:val="DialogLine"/>
      </w:pPr>
      <w:r>
        <w:rPr>
          <w:b/>
        </w:rPr>
        <w:t xml:space="preserve">Miyu: </w:t>
      </w:r>
      <w:r>
        <w:t>Tapi apa tidak apa-apa kamu membantu ku ini cukup banyak loh</w:t>
      </w:r>
    </w:p>
    <w:p>
      <w:pPr>
        <w:pStyle w:val="DialogLine"/>
      </w:pPr>
      <w:r>
        <w:rPr>
          <w:b/>
        </w:rPr>
        <w:t xml:space="preserve">Pemain: </w:t>
      </w:r>
      <w:r>
        <w:t>Tentu saja kenapa tidak, buku buku itu terlihat seperti gunung</w:t>
      </w:r>
    </w:p>
    <w:p>
      <w:pPr>
        <w:pStyle w:val="DialogLine"/>
      </w:pPr>
      <w:r>
        <w:rPr>
          <w:b/>
        </w:rPr>
        <w:t xml:space="preserve">Miyu: </w:t>
      </w:r>
      <w:r>
        <w:t>Kalau gitu aku mengandal kan mu Pemain</w:t>
      </w:r>
    </w:p>
    <w:p>
      <w:pPr>
        <w:pStyle w:val="DialogLine"/>
      </w:pPr>
      <w:r>
        <w:rPr>
          <w:b/>
        </w:rPr>
        <w:t xml:space="preserve">Pemain: </w:t>
      </w:r>
      <w:r>
        <w:t>Serahkan padaku</w:t>
      </w:r>
    </w:p>
    <w:p>
      <w:pPr>
        <w:pStyle w:val="DialogLine"/>
      </w:pPr>
      <w:r>
        <w:rPr>
          <w:b/>
        </w:rPr>
        <w:t xml:space="preserve">Pemain: </w:t>
      </w:r>
      <w:r>
        <w:t>"Akhir akhir ini orang orang sedang membicarakan festival bulan depan"</w:t>
      </w:r>
    </w:p>
    <w:p>
      <w:pPr>
        <w:pStyle w:val="DialogLine"/>
      </w:pPr>
      <w:r>
        <w:rPr>
          <w:b/>
        </w:rPr>
        <w:t xml:space="preserve">Pemain: </w:t>
      </w:r>
      <w:r>
        <w:t>"Selagi ada Miyu di sini"</w:t>
      </w:r>
    </w:p>
    <w:p>
      <w:pPr>
        <w:pStyle w:val="DialogLine"/>
      </w:pPr>
      <w:r>
        <w:rPr>
          <w:b/>
        </w:rPr>
        <w:t xml:space="preserve">Pemain: </w:t>
      </w:r>
      <w:r>
        <w:t>"Apa aku ajak Miyu saja ya?"</w:t>
      </w:r>
    </w:p>
    <w:p>
      <w:pPr>
        <w:pStyle w:val="DialogLine"/>
      </w:pPr>
      <w:r>
        <w:rPr>
          <w:b/>
        </w:rPr>
        <w:t xml:space="preserve">Pemain: </w:t>
      </w:r>
      <w:r>
        <w:t>Eee... Miyu</w:t>
      </w:r>
    </w:p>
    <w:p>
      <w:pPr>
        <w:pStyle w:val="DialogLine"/>
      </w:pPr>
      <w:r>
        <w:rPr>
          <w:b/>
        </w:rPr>
        <w:t xml:space="preserve">Miyu: </w:t>
      </w:r>
      <w:r>
        <w:t>Iya kenapa Pemain?</w:t>
      </w:r>
    </w:p>
    <w:p>
      <w:pPr>
        <w:pStyle w:val="DialogLine"/>
      </w:pPr>
      <w:r>
        <w:rPr>
          <w:b/>
        </w:rPr>
        <w:t xml:space="preserve">Pemain: </w:t>
      </w:r>
      <w:r>
        <w:t>Apa kamu mau pergi ke festival bersama aku Miyu?</w:t>
      </w:r>
    </w:p>
    <w:p>
      <w:pPr>
        <w:pStyle w:val="DialogLine"/>
      </w:pPr>
      <w:r>
        <w:rPr>
          <w:b/>
        </w:rPr>
        <w:t xml:space="preserve">Miyu: </w:t>
      </w:r>
      <w:r>
        <w:t>A-apa... festival</w:t>
      </w:r>
    </w:p>
    <w:p>
      <w:pPr>
        <w:pStyle w:val="DialogLine"/>
      </w:pPr>
      <w:r>
        <w:rPr>
          <w:b/>
        </w:rPr>
        <w:t xml:space="preserve">Miyu: </w:t>
      </w:r>
      <w:r>
        <w:t>Kamu serius mau pergi dengan aku Pemain?</w:t>
      </w:r>
    </w:p>
    <w:p>
      <w:pPr>
        <w:pStyle w:val="DialogLine"/>
      </w:pPr>
      <w:r>
        <w:rPr>
          <w:b/>
        </w:rPr>
        <w:t xml:space="preserve">Pemain: </w:t>
      </w:r>
      <w:r>
        <w:t>Ya siapa lagi dan kenapa tidak</w:t>
      </w:r>
    </w:p>
    <w:p>
      <w:pPr>
        <w:pStyle w:val="DialogLine"/>
      </w:pPr>
      <w:r>
        <w:rPr>
          <w:b/>
        </w:rPr>
        <w:t xml:space="preserve">Miyu: </w:t>
      </w:r>
      <w:r>
        <w:t>Kamu serius mau pergi dengan aku Pemain?</w:t>
      </w:r>
    </w:p>
    <w:p>
      <w:pPr>
        <w:pStyle w:val="ChoiceLine"/>
      </w:pPr>
      <w:r>
        <w:rPr>
          <w:b/>
        </w:rPr>
        <w:t xml:space="preserve">Pilihan: </w:t>
      </w:r>
      <w:r>
        <w:t>Tentu saja kenapa tidak</w:t>
      </w:r>
      <w:r>
        <w:t xml:space="preserve"> -&gt; Miiyu Bulan 8 event part 2</w:t>
      </w:r>
    </w:p>
    <w:p>
      <w:pPr>
        <w:pStyle w:val="TransitionLine"/>
      </w:pPr>
      <w:r>
        <w:t>(Transisi: Pemain dan Miyu pun merencanakan ke festival bersama)</w:t>
      </w:r>
    </w:p>
    <w:p>
      <w:pPr>
        <w:pStyle w:val="Heading1"/>
      </w:pPr>
      <w:r>
        <w:t>Miiyu Bulan 8 event part 2</w:t>
      </w:r>
    </w:p>
    <w:p>
      <w:pPr>
        <w:pStyle w:val="DialogLine"/>
      </w:pPr>
      <w:r>
        <w:rPr>
          <w:b/>
        </w:rPr>
        <w:t xml:space="preserve">Pemain: </w:t>
      </w:r>
      <w:r>
        <w:t>"Sepertinya Miyu terlihat lebih ceria"</w:t>
      </w:r>
    </w:p>
    <w:p>
      <w:pPr>
        <w:pStyle w:val="DialogLine"/>
      </w:pPr>
      <w:r>
        <w:rPr>
          <w:b/>
        </w:rPr>
        <w:t xml:space="preserve">Pemain: </w:t>
      </w:r>
      <w:r>
        <w:t>"Aku harus membuat Miyu lebih ceria lagi nanti di festival"</w:t>
      </w:r>
    </w:p>
    <w:p>
      <w:pPr>
        <w:pStyle w:val="ChoiceLine"/>
      </w:pPr>
      <w:r>
        <w:rPr>
          <w:b/>
        </w:rPr>
        <w:t xml:space="preserve">Pilihan: </w:t>
      </w:r>
      <w:r>
        <w:t>"Aku harus semangat"</w:t>
      </w:r>
      <w:r>
        <w:t xml:space="preserve"> -&gt; Miiyu Bulan 9</w:t>
      </w:r>
    </w:p>
    <w:p>
      <w:pPr>
        <w:pStyle w:val="Heading1"/>
      </w:pPr>
      <w:r>
        <w:t>Miiyu Bulan 9</w:t>
      </w:r>
    </w:p>
    <w:p>
      <w:pPr>
        <w:pStyle w:val="DialogLine"/>
      </w:pPr>
      <w:r>
        <w:rPr>
          <w:b/>
        </w:rPr>
        <w:t xml:space="preserve">Pemain: </w:t>
      </w:r>
      <w:r>
        <w:t>"Mana ya Miyu"</w:t>
      </w:r>
    </w:p>
    <w:p>
      <w:pPr>
        <w:pStyle w:val="DialogLine"/>
      </w:pPr>
      <w:r>
        <w:rPr>
          <w:b/>
        </w:rPr>
        <w:t xml:space="preserve">Pemain: </w:t>
      </w:r>
      <w:r>
        <w:t>"Sepertinya aku kecepetan lagi deh"</w:t>
      </w:r>
    </w:p>
    <w:p>
      <w:pPr>
        <w:pStyle w:val="DialogLine"/>
      </w:pPr>
      <w:r>
        <w:rPr>
          <w:b/>
        </w:rPr>
        <w:t xml:space="preserve">Pemain: </w:t>
      </w:r>
      <w:r>
        <w:t>"Semua orang memakai baju festival"</w:t>
      </w:r>
    </w:p>
    <w:p>
      <w:pPr>
        <w:pStyle w:val="DialogLine"/>
      </w:pPr>
      <w:r>
        <w:rPr>
          <w:b/>
        </w:rPr>
        <w:t xml:space="preserve">Pemain: </w:t>
      </w:r>
      <w:r>
        <w:t>"Apa Miyu juga pakai ya jadi penasaran"</w:t>
      </w:r>
    </w:p>
    <w:p>
      <w:pPr>
        <w:pStyle w:val="DialogLine"/>
      </w:pPr>
      <w:r>
        <w:rPr>
          <w:b/>
        </w:rPr>
        <w:t xml:space="preserve">Miyu: </w:t>
      </w:r>
      <w:r>
        <w:t>E-emm... Pemain</w:t>
      </w:r>
    </w:p>
    <w:p>
      <w:pPr>
        <w:pStyle w:val="DialogLine"/>
      </w:pPr>
      <w:r>
        <w:rPr>
          <w:b/>
        </w:rPr>
        <w:t xml:space="preserve">Pemain: </w:t>
      </w:r>
      <w:r>
        <w:t>Ha...lo Mi...yu...</w:t>
      </w:r>
    </w:p>
    <w:p>
      <w:pPr>
        <w:pStyle w:val="DialogLine"/>
      </w:pPr>
      <w:r>
        <w:rPr>
          <w:b/>
        </w:rPr>
        <w:t xml:space="preserve">Miyu: </w:t>
      </w:r>
      <w:r>
        <w:t>Apa aku terkihat aneh?</w:t>
      </w:r>
    </w:p>
    <w:p>
      <w:pPr>
        <w:pStyle w:val="DialogLine"/>
      </w:pPr>
      <w:r>
        <w:rPr>
          <w:b/>
        </w:rPr>
        <w:t xml:space="preserve">Pemain: </w:t>
      </w:r>
      <w:r>
        <w:t>...</w:t>
      </w:r>
    </w:p>
    <w:p>
      <w:pPr>
        <w:pStyle w:val="DialogLine"/>
      </w:pPr>
      <w:r>
        <w:rPr>
          <w:b/>
        </w:rPr>
        <w:t xml:space="preserve">Miyu: </w:t>
      </w:r>
      <w:r>
        <w:t>Katakan sesuatu dong</w:t>
      </w:r>
    </w:p>
    <w:p>
      <w:pPr>
        <w:pStyle w:val="DialogLine"/>
      </w:pPr>
      <w:r>
        <w:rPr>
          <w:b/>
        </w:rPr>
        <w:t xml:space="preserve">Miyu: </w:t>
      </w:r>
      <w:r>
        <w:t>Apa aku pulang saja ya</w:t>
      </w:r>
    </w:p>
    <w:p>
      <w:pPr>
        <w:pStyle w:val="DialogLine"/>
      </w:pPr>
      <w:r>
        <w:rPr>
          <w:b/>
        </w:rPr>
        <w:t xml:space="preserve">Pemain: </w:t>
      </w:r>
      <w:r>
        <w:t>!!</w:t>
      </w:r>
    </w:p>
    <w:p>
      <w:pPr>
        <w:pStyle w:val="DialogLine"/>
      </w:pPr>
      <w:r>
        <w:rPr>
          <w:b/>
        </w:rPr>
        <w:t xml:space="preserve">Pemain: </w:t>
      </w:r>
      <w:r>
        <w:t>Tunggu dulu</w:t>
      </w:r>
    </w:p>
    <w:p>
      <w:pPr>
        <w:pStyle w:val="DialogLine"/>
      </w:pPr>
      <w:r>
        <w:rPr>
          <w:b/>
        </w:rPr>
        <w:t xml:space="preserve">Pemain: </w:t>
      </w:r>
      <w:r>
        <w:t>Maaf Miyu hanya saja kamu terlihat Menawan hari ini</w:t>
      </w:r>
    </w:p>
    <w:p>
      <w:pPr>
        <w:pStyle w:val="DialogLine"/>
      </w:pPr>
      <w:r>
        <w:rPr>
          <w:b/>
        </w:rPr>
        <w:t xml:space="preserve">Miyu: </w:t>
      </w:r>
      <w:r>
        <w:t>!!? Me-menawan? "(sambil menunguk dan memerah)"</w:t>
      </w:r>
    </w:p>
    <w:p>
      <w:pPr>
        <w:pStyle w:val="DialogLine"/>
      </w:pPr>
      <w:r>
        <w:rPr>
          <w:b/>
        </w:rPr>
        <w:t xml:space="preserve">Pemain: </w:t>
      </w:r>
      <w:r>
        <w:t>Maaf ya aku blak blak kan</w:t>
      </w:r>
    </w:p>
    <w:p>
      <w:pPr>
        <w:pStyle w:val="DialogLine"/>
      </w:pPr>
      <w:r>
        <w:rPr>
          <w:b/>
        </w:rPr>
        <w:t xml:space="preserve">Pemain: </w:t>
      </w:r>
      <w:r>
        <w:t>Kalau gitu ayo kita jalan-jalan</w:t>
      </w:r>
    </w:p>
    <w:p>
      <w:pPr>
        <w:pStyle w:val="DialogLine"/>
      </w:pPr>
      <w:r>
        <w:rPr>
          <w:b/>
        </w:rPr>
        <w:t xml:space="preserve">Miyu: </w:t>
      </w:r>
      <w:r>
        <w:t>Baik lah "(tersenyum tipis-tipis)"</w:t>
      </w:r>
    </w:p>
    <w:p>
      <w:pPr>
        <w:pStyle w:val="ChoiceLine"/>
      </w:pPr>
      <w:r>
        <w:rPr>
          <w:b/>
        </w:rPr>
        <w:t xml:space="preserve">Pilihan: </w:t>
      </w:r>
      <w:r>
        <w:t>Bagaimana kalau kita kesana</w:t>
      </w:r>
      <w:r>
        <w:t xml:space="preserve"> -&gt; Miiyu Bulan 9 event part 1</w:t>
      </w:r>
    </w:p>
    <w:p>
      <w:pPr>
        <w:pStyle w:val="TransitionLine"/>
      </w:pPr>
      <w:r>
        <w:t>(Transisi: Pemain dan Miyu pun makan bersama, menikmati jalan-jalan dan bersenang-senang bersama)</w:t>
      </w:r>
    </w:p>
    <w:p>
      <w:pPr>
        <w:pStyle w:val="Heading1"/>
      </w:pPr>
      <w:r>
        <w:t>Miiyu Bulan 9-</w:t>
      </w:r>
    </w:p>
    <w:p>
      <w:pPr>
        <w:pStyle w:val="DialogLine"/>
      </w:pPr>
      <w:r>
        <w:rPr>
          <w:b/>
        </w:rPr>
        <w:t xml:space="preserve">Pemain: </w:t>
      </w:r>
      <w:r>
        <w:t>"Haah festival ini terasa membosankan"</w:t>
      </w:r>
    </w:p>
    <w:p>
      <w:pPr>
        <w:pStyle w:val="DialogLine"/>
      </w:pPr>
      <w:r>
        <w:rPr>
          <w:b/>
        </w:rPr>
        <w:t xml:space="preserve">Pemain: </w:t>
      </w:r>
      <w:r>
        <w:t>"Harus kah aku bermain di sana?"</w:t>
      </w:r>
    </w:p>
    <w:p>
      <w:pPr>
        <w:pStyle w:val="ChoiceLine"/>
      </w:pPr>
      <w:r>
        <w:rPr>
          <w:b/>
        </w:rPr>
        <w:t xml:space="preserve">Pilihan: </w:t>
      </w:r>
      <w:r>
        <w:t>"Bermain"</w:t>
      </w:r>
      <w:r>
        <w:t xml:space="preserve"> -&gt; Miiyu Bulan 9 event part 1-</w:t>
      </w:r>
    </w:p>
    <w:p>
      <w:pPr>
        <w:pStyle w:val="Heading1"/>
      </w:pPr>
      <w:r>
        <w:t>Miiyu Bulan 9 event part 1</w:t>
      </w:r>
    </w:p>
    <w:p>
      <w:pPr>
        <w:pStyle w:val="DialogLine"/>
      </w:pPr>
      <w:r>
        <w:rPr>
          <w:b/>
        </w:rPr>
        <w:t xml:space="preserve">Pemain: </w:t>
      </w:r>
      <w:r>
        <w:t>Miyu apa kamu mau bermain itu?</w:t>
      </w:r>
    </w:p>
    <w:p>
      <w:pPr>
        <w:pStyle w:val="DialogLine"/>
      </w:pPr>
      <w:r>
        <w:rPr>
          <w:b/>
        </w:rPr>
        <w:t xml:space="preserve">Miyu: </w:t>
      </w:r>
      <w:r>
        <w:t>Kamu saja aku akan melihatnya</w:t>
      </w:r>
    </w:p>
    <w:p>
      <w:pPr>
        <w:pStyle w:val="ChoiceLine"/>
      </w:pPr>
      <w:r>
        <w:rPr>
          <w:b/>
        </w:rPr>
        <w:t xml:space="preserve">Pilihan: </w:t>
      </w:r>
      <w:r>
        <w:t>"Bermain"</w:t>
      </w:r>
      <w:r>
        <w:t xml:space="preserve"> -&gt; Miiyu Bulan 9 event part 2</w:t>
      </w:r>
    </w:p>
    <w:p>
      <w:pPr>
        <w:pStyle w:val="Heading1"/>
      </w:pPr>
      <w:r>
        <w:t>Miiyu Bulan 9 event part 1-</w:t>
      </w:r>
    </w:p>
    <w:p>
      <w:pPr>
        <w:pStyle w:val="DialogLine"/>
      </w:pPr>
      <w:r>
        <w:rPr>
          <w:b/>
        </w:rPr>
        <w:t xml:space="preserve">Pemain: </w:t>
      </w:r>
      <w:r>
        <w:t>"Ini sangat membosankan"</w:t>
      </w:r>
    </w:p>
    <w:p>
      <w:pPr>
        <w:pStyle w:val="DialogLine"/>
      </w:pPr>
      <w:r>
        <w:rPr>
          <w:b/>
        </w:rPr>
        <w:t xml:space="preserve">Pemain: </w:t>
      </w:r>
      <w:r>
        <w:t>"Apa aku perlu bermain lagi?"</w:t>
      </w:r>
    </w:p>
    <w:p>
      <w:pPr>
        <w:pStyle w:val="ChoiceLine"/>
      </w:pPr>
      <w:r>
        <w:rPr>
          <w:b/>
        </w:rPr>
        <w:t xml:space="preserve">Pilihan: </w:t>
      </w:r>
      <w:r>
        <w:t>"Bermain lagi"</w:t>
      </w:r>
      <w:r>
        <w:t xml:space="preserve"> -&gt; Miiyu Bulan 9 event part 1-</w:t>
      </w:r>
    </w:p>
    <w:p>
      <w:pPr>
        <w:pStyle w:val="ChoiceLine"/>
      </w:pPr>
      <w:r>
        <w:rPr>
          <w:b/>
        </w:rPr>
        <w:t xml:space="preserve">Pilihan: </w:t>
      </w:r>
      <w:r>
        <w:t>"Pulang"</w:t>
      </w:r>
      <w:r>
        <w:t xml:space="preserve"> -&gt; Miiyu Bulan 9 event part 2-</w:t>
      </w:r>
    </w:p>
    <w:p>
      <w:pPr>
        <w:pStyle w:val="TransitionLine"/>
      </w:pPr>
      <w:r>
        <w:t>(Transisi: Karena Pemain merasa bosan di festival Pemain langsung pulang dan tidur setelah bermain)</w:t>
      </w:r>
    </w:p>
    <w:p>
      <w:pPr>
        <w:pStyle w:val="Heading1"/>
      </w:pPr>
      <w:r>
        <w:t>Miiyu Bulan 9 event part 2</w:t>
      </w:r>
    </w:p>
    <w:p>
      <w:pPr>
        <w:pStyle w:val="DialogLine"/>
      </w:pPr>
      <w:r>
        <w:rPr>
          <w:b/>
        </w:rPr>
        <w:t xml:space="preserve">Pemain: </w:t>
      </w:r>
      <w:r>
        <w:t>Wah tadi itu seru sekali</w:t>
      </w:r>
    </w:p>
    <w:p>
      <w:pPr>
        <w:pStyle w:val="DialogLine"/>
      </w:pPr>
      <w:r>
        <w:rPr>
          <w:b/>
        </w:rPr>
        <w:t xml:space="preserve">Miyu: </w:t>
      </w:r>
      <w:r>
        <w:t>Apa kamu mau bermain lagi Pemain?</w:t>
      </w:r>
    </w:p>
    <w:p>
      <w:pPr>
        <w:pStyle w:val="ChoiceLine"/>
      </w:pPr>
      <w:r>
        <w:rPr>
          <w:b/>
        </w:rPr>
        <w:t xml:space="preserve">Pilihan: </w:t>
      </w:r>
      <w:r>
        <w:t>"Bermain lagi"</w:t>
      </w:r>
      <w:r>
        <w:t xml:space="preserve"> -&gt; Miiyu Bulan 9 event part 2</w:t>
      </w:r>
    </w:p>
    <w:p>
      <w:pPr>
        <w:pStyle w:val="ChoiceLine"/>
      </w:pPr>
      <w:r>
        <w:rPr>
          <w:b/>
        </w:rPr>
        <w:t xml:space="preserve">Pilihan: </w:t>
      </w:r>
      <w:r>
        <w:t>Ayo ketempat lain</w:t>
      </w:r>
      <w:r>
        <w:t xml:space="preserve"> -&gt; Miiyu Bulan 9 event part 3</w:t>
      </w:r>
    </w:p>
    <w:p>
      <w:pPr>
        <w:pStyle w:val="Heading1"/>
      </w:pPr>
      <w:r>
        <w:t>Miiyu Bulan 9 event part 2-</w:t>
      </w:r>
    </w:p>
    <w:p>
      <w:pPr>
        <w:pStyle w:val="DialogLine"/>
      </w:pPr>
      <w:r>
        <w:rPr>
          <w:b/>
        </w:rPr>
        <w:t xml:space="preserve">Pemain: </w:t>
      </w:r>
      <w:r>
        <w:t>"Festival semalam sangat membosankan"</w:t>
      </w:r>
    </w:p>
    <w:p>
      <w:pPr>
        <w:pStyle w:val="DialogLine"/>
      </w:pPr>
      <w:r>
        <w:rPr>
          <w:b/>
        </w:rPr>
        <w:t xml:space="preserve">Pemain: </w:t>
      </w:r>
      <w:r>
        <w:t>"Aku penasaran apa miyu ke festival atau tidak kemarin"</w:t>
      </w:r>
    </w:p>
    <w:p>
      <w:pPr>
        <w:pStyle w:val="DialogLine"/>
      </w:pPr>
      <w:r>
        <w:rPr>
          <w:b/>
        </w:rPr>
        <w:t xml:space="preserve">Pemain: </w:t>
      </w:r>
      <w:r>
        <w:t>"Hem aku kok tidak melihat dia masuk ya?"</w:t>
      </w:r>
    </w:p>
    <w:p>
      <w:pPr>
        <w:pStyle w:val="DialogLine"/>
      </w:pPr>
      <w:r>
        <w:rPr>
          <w:b/>
        </w:rPr>
        <w:t xml:space="preserve">Pemain: </w:t>
      </w:r>
      <w:r>
        <w:t>"Di perpustakaan juga tidak ada"</w:t>
      </w:r>
    </w:p>
    <w:p>
      <w:pPr>
        <w:pStyle w:val="DialogLine"/>
      </w:pPr>
      <w:r>
        <w:rPr>
          <w:b/>
        </w:rPr>
        <w:t xml:space="preserve">Pemain: </w:t>
      </w:r>
      <w:r>
        <w:t>"Di mana ya kira kira miyu"</w:t>
      </w:r>
    </w:p>
    <w:p>
      <w:pPr>
        <w:pStyle w:val="DialogLine"/>
      </w:pPr>
      <w:r>
        <w:rPr>
          <w:b/>
        </w:rPr>
        <w:t xml:space="preserve">Basrul: </w:t>
      </w:r>
      <w:r>
        <w:t>Wadap Pemain</w:t>
      </w:r>
    </w:p>
    <w:p>
      <w:pPr>
        <w:pStyle w:val="DialogLine"/>
      </w:pPr>
      <w:r>
        <w:rPr>
          <w:b/>
        </w:rPr>
        <w:t xml:space="preserve">Basrul: </w:t>
      </w:r>
      <w:r>
        <w:t>Muka lesu sekali kenapa?</w:t>
      </w:r>
    </w:p>
    <w:p>
      <w:pPr>
        <w:pStyle w:val="DialogLine"/>
      </w:pPr>
      <w:r>
        <w:rPr>
          <w:b/>
        </w:rPr>
        <w:t xml:space="preserve">Pemain: </w:t>
      </w:r>
      <w:r>
        <w:t>Aku sedang mencari Miyu, apa kamu lihat Basrul?</w:t>
      </w:r>
    </w:p>
    <w:p>
      <w:pPr>
        <w:pStyle w:val="DialogLine"/>
      </w:pPr>
      <w:r>
        <w:rPr>
          <w:b/>
        </w:rPr>
        <w:t xml:space="preserve">Basrul: </w:t>
      </w:r>
      <w:r>
        <w:t>Geregadewm lu tidak tahu?</w:t>
      </w:r>
    </w:p>
    <w:p>
      <w:pPr>
        <w:pStyle w:val="DialogLine"/>
      </w:pPr>
      <w:r>
        <w:rPr>
          <w:b/>
        </w:rPr>
        <w:t xml:space="preserve">Basrul: </w:t>
      </w:r>
      <w:r>
        <w:t>Miyu kan akhir akhir ini dia tidak masuk</w:t>
      </w:r>
    </w:p>
    <w:p>
      <w:pPr>
        <w:pStyle w:val="DialogLine"/>
      </w:pPr>
      <w:r>
        <w:rPr>
          <w:b/>
        </w:rPr>
        <w:t xml:space="preserve">Basrul: </w:t>
      </w:r>
      <w:r>
        <w:t>Rumor nya dia mau pindah sekolah</w:t>
      </w:r>
    </w:p>
    <w:p>
      <w:pPr>
        <w:pStyle w:val="DialogLine"/>
      </w:pPr>
      <w:r>
        <w:rPr>
          <w:b/>
        </w:rPr>
        <w:t xml:space="preserve">Basrul: </w:t>
      </w:r>
      <w:r>
        <w:t>Maaf ya kawan tidak ngabarin dari awal</w:t>
      </w:r>
    </w:p>
    <w:p>
      <w:pPr>
        <w:pStyle w:val="DialogLine"/>
      </w:pPr>
      <w:r>
        <w:rPr>
          <w:b/>
        </w:rPr>
        <w:t xml:space="preserve">Pemain: </w:t>
      </w:r>
      <w:r>
        <w:t>Iya tidak papa Basrul trimakasih ya</w:t>
      </w:r>
    </w:p>
    <w:p>
      <w:pPr>
        <w:pStyle w:val="DialogLine"/>
      </w:pPr>
      <w:r>
        <w:rPr>
          <w:b/>
        </w:rPr>
        <w:t xml:space="preserve">Basrul: </w:t>
      </w:r>
      <w:r>
        <w:t>Aman saja gua ke klub dulu ya dadah Pemain</w:t>
      </w:r>
    </w:p>
    <w:p>
      <w:pPr>
        <w:pStyle w:val="ChoiceLine"/>
      </w:pPr>
      <w:r>
        <w:rPr>
          <w:b/>
        </w:rPr>
        <w:t xml:space="preserve">Pilihan: </w:t>
      </w:r>
      <w:r>
        <w:t>Dadah...</w:t>
      </w:r>
      <w:r>
        <w:t xml:space="preserve"> -&gt; Miiyu Bulan 9 event part 3-</w:t>
      </w:r>
    </w:p>
    <w:p>
      <w:pPr>
        <w:pStyle w:val="TransitionLine"/>
      </w:pPr>
      <w:r>
        <w:t>(Transisi: Pemain pun akhirnya sadar kalau dia menyesal tidak akrab dengan Miyu)</w:t>
      </w:r>
    </w:p>
    <w:p>
      <w:pPr>
        <w:pStyle w:val="Heading1"/>
      </w:pPr>
      <w:r>
        <w:t>Miiyu Bulan 9 event part 3</w:t>
      </w:r>
    </w:p>
    <w:p>
      <w:pPr>
        <w:pStyle w:val="DialogLine"/>
      </w:pPr>
      <w:r>
        <w:rPr>
          <w:b/>
        </w:rPr>
        <w:t xml:space="preserve">Pemain: </w:t>
      </w:r>
      <w:r>
        <w:t>"Di saat itu pemain sadar betapa indah nya Miyu"</w:t>
      </w:r>
    </w:p>
    <w:p>
      <w:pPr>
        <w:pStyle w:val="DialogLine"/>
      </w:pPr>
      <w:r>
        <w:rPr>
          <w:b/>
        </w:rPr>
        <w:t xml:space="preserve">Miyu: </w:t>
      </w:r>
      <w:r>
        <w:t>Kamu tidak bisa menyerah, ya?</w:t>
      </w:r>
    </w:p>
    <w:p>
      <w:pPr>
        <w:pStyle w:val="DialogLine"/>
      </w:pPr>
      <w:r>
        <w:rPr>
          <w:b/>
        </w:rPr>
        <w:t xml:space="preserve">Pemain: </w:t>
      </w:r>
      <w:r>
        <w:t>Tidak akan</w:t>
      </w:r>
    </w:p>
    <w:p>
      <w:pPr>
        <w:pStyle w:val="DialogLine"/>
      </w:pPr>
      <w:r>
        <w:rPr>
          <w:b/>
        </w:rPr>
        <w:t xml:space="preserve">Miyu: </w:t>
      </w:r>
      <w:r>
        <w:t>Kenapa? Apa Kamu tidak lelah menghadapi orang yang terus bersembunyi?</w:t>
      </w:r>
    </w:p>
    <w:p>
      <w:pPr>
        <w:pStyle w:val="DialogLine"/>
      </w:pPr>
      <w:r>
        <w:rPr>
          <w:b/>
        </w:rPr>
        <w:t xml:space="preserve">Pemain: </w:t>
      </w:r>
      <w:r>
        <w:t>Tidak. Karena aku tahu, di balik diam itu, ada seseorang yang menunggu dipahami</w:t>
      </w:r>
    </w:p>
    <w:p>
      <w:pPr>
        <w:pStyle w:val="DialogLine"/>
      </w:pPr>
      <w:r>
        <w:rPr>
          <w:b/>
        </w:rPr>
        <w:t xml:space="preserve">Miyu: </w:t>
      </w:r>
      <w:r>
        <w:t>Aku takut. Takut jika aku membuka diri, aku akan kehilangan semuanya</w:t>
      </w:r>
    </w:p>
    <w:p>
      <w:pPr>
        <w:pStyle w:val="DialogLine"/>
      </w:pPr>
      <w:r>
        <w:rPr>
          <w:b/>
        </w:rPr>
        <w:t xml:space="preserve">Pemain: </w:t>
      </w:r>
      <w:r>
        <w:t>Kau tidak kehilangan apa pun saat jujur. Kau justru mulai menemukan dirimu</w:t>
      </w:r>
    </w:p>
    <w:p>
      <w:pPr>
        <w:pStyle w:val="DialogLine"/>
      </w:pPr>
      <w:r>
        <w:rPr>
          <w:b/>
        </w:rPr>
        <w:t xml:space="preserve">Miyu: </w:t>
      </w:r>
      <w:r>
        <w:t>Aku tidak muu sendirian lagi</w:t>
      </w:r>
    </w:p>
    <w:p>
      <w:pPr>
        <w:pStyle w:val="DialogLine"/>
      </w:pPr>
      <w:r>
        <w:rPr>
          <w:b/>
        </w:rPr>
        <w:t xml:space="preserve">Pemain: </w:t>
      </w:r>
      <w:r>
        <w:t>Maka jangan</w:t>
      </w:r>
    </w:p>
    <w:p>
      <w:pPr>
        <w:pStyle w:val="DialogLine"/>
      </w:pPr>
      <w:r>
        <w:rPr>
          <w:b/>
        </w:rPr>
        <w:t xml:space="preserve">Miyu: </w:t>
      </w:r>
      <w:r>
        <w:t>Apa Bolehkah aku tetap di sisimu… meskipun aku sering diam?</w:t>
      </w:r>
    </w:p>
    <w:p>
      <w:pPr>
        <w:pStyle w:val="DialogLine"/>
      </w:pPr>
      <w:r>
        <w:rPr>
          <w:b/>
        </w:rPr>
        <w:t xml:space="preserve">Pemain: </w:t>
      </w:r>
      <w:r>
        <w:t>Justru dalam diam itulah aku menemukan kedamaian mu itu</w:t>
      </w:r>
    </w:p>
    <w:p>
      <w:pPr>
        <w:pStyle w:val="DialogLine"/>
      </w:pPr>
      <w:r>
        <w:rPr>
          <w:b/>
        </w:rPr>
        <w:t xml:space="preserve">Miyu: </w:t>
      </w:r>
      <w:r>
        <w:t>"(Miyu tersenyum, mata masih basah)"Terima kasih… sudah mendengarkan sunyiku</w:t>
      </w:r>
    </w:p>
    <w:p>
      <w:pPr>
        <w:pStyle w:val="ChoiceLine"/>
      </w:pPr>
      <w:r>
        <w:rPr>
          <w:b/>
        </w:rPr>
        <w:t xml:space="preserve">Pilihan: </w:t>
      </w:r>
      <w:r>
        <w:t>Sama sama</w:t>
      </w:r>
      <w:r>
        <w:t xml:space="preserve"> -&gt; Tamat</w:t>
      </w:r>
    </w:p>
    <w:p>
      <w:pPr>
        <w:pStyle w:val="Heading1"/>
      </w:pPr>
      <w:r>
        <w:t>Miiyu Bulan 9 event part 3-</w:t>
      </w:r>
    </w:p>
    <w:p>
      <w:pPr>
        <w:pStyle w:val="DialogLine"/>
      </w:pPr>
      <w:r>
        <w:rPr>
          <w:b/>
        </w:rPr>
        <w:t xml:space="preserve">Pemain: </w:t>
      </w:r>
      <w:r>
        <w:t>"Andai saja aku akrab dengannya"</w:t>
      </w:r>
    </w:p>
    <w:p>
      <w:pPr>
        <w:pStyle w:val="ChoiceLine"/>
      </w:pPr>
      <w:r>
        <w:rPr>
          <w:b/>
        </w:rPr>
        <w:t xml:space="preserve">Pilihan: </w:t>
      </w:r>
      <w:r>
        <w:t>Aku menyesal</w:t>
      </w:r>
      <w:r>
        <w:t xml:space="preserve"> -&gt; Miiyu Bulan 9 event part 3-</w:t>
      </w:r>
    </w:p>
    <w:p>
      <w:pPr>
        <w:pStyle w:val="Heading1"/>
      </w:pPr>
      <w:r>
        <w:t>Yumi1  Hikari1</w:t>
      </w:r>
    </w:p>
    <w:p>
      <w:pPr>
        <w:pStyle w:val="DialogLine"/>
      </w:pPr>
      <w:r>
        <w:rPr>
          <w:b/>
        </w:rPr>
        <w:t xml:space="preserve">Pemain: </w:t>
      </w:r>
      <w:r>
        <w:t>Aku mau tanya Basrul</w:t>
      </w:r>
    </w:p>
    <w:p>
      <w:pPr>
        <w:pStyle w:val="DialogLine"/>
      </w:pPr>
      <w:r>
        <w:rPr>
          <w:b/>
        </w:rPr>
        <w:t xml:space="preserve">Pemain: </w:t>
      </w:r>
      <w:r>
        <w:t>Memang Yumi se galak itu?</w:t>
      </w:r>
    </w:p>
    <w:p>
      <w:pPr>
        <w:pStyle w:val="DialogLine"/>
      </w:pPr>
      <w:r>
        <w:rPr>
          <w:b/>
        </w:rPr>
        <w:t xml:space="preserve">Basrul: </w:t>
      </w:r>
      <w:r>
        <w:t>Kamu harus berhati hati karena yumi itu...</w:t>
      </w:r>
    </w:p>
    <w:p>
      <w:pPr>
        <w:pStyle w:val="DialogLine"/>
      </w:pPr>
      <w:r>
        <w:rPr>
          <w:b/>
        </w:rPr>
        <w:t xml:space="preserve">Yumi: </w:t>
      </w:r>
      <w:r>
        <w:t>Kalian… sedang membicarakan siapa?</w:t>
      </w:r>
    </w:p>
    <w:p>
      <w:pPr>
        <w:pStyle w:val="ChoiceLine"/>
      </w:pPr>
      <w:r>
        <w:rPr>
          <w:b/>
        </w:rPr>
        <w:t xml:space="preserve">Pilihan: </w:t>
      </w:r>
      <w:r>
        <w:t>Ini Bukan urusanmu ya kan</w:t>
      </w:r>
      <w:r>
        <w:t xml:space="preserve"> -&gt; Hikari 1</w:t>
      </w:r>
    </w:p>
    <w:p>
      <w:pPr>
        <w:pStyle w:val="ChoiceLine"/>
      </w:pPr>
      <w:r>
        <w:rPr>
          <w:b/>
        </w:rPr>
        <w:t xml:space="preserve">Pilihan: </w:t>
      </w:r>
      <w:r>
        <w:t>Bukan apa apa kok ya kan Basrul</w:t>
      </w:r>
      <w:r>
        <w:t xml:space="preserve"> -&gt; Yumi 1</w:t>
      </w:r>
    </w:p>
    <w:p>
      <w:pPr>
        <w:pStyle w:val="Heading1"/>
      </w:pPr>
      <w:r>
        <w:t>Yumi 1</w:t>
      </w:r>
    </w:p>
    <w:p>
      <w:pPr>
        <w:pStyle w:val="DialogLine"/>
      </w:pPr>
      <w:r>
        <w:rPr>
          <w:b/>
        </w:rPr>
        <w:t xml:space="preserve">Basrul: </w:t>
      </w:r>
      <w:r>
        <w:t>Iya benar, bukan apa-apa, kok...</w:t>
      </w:r>
    </w:p>
    <w:p>
      <w:pPr>
        <w:pStyle w:val="DialogLine"/>
      </w:pPr>
      <w:r>
        <w:rPr>
          <w:b/>
        </w:rPr>
        <w:t xml:space="preserve">Yumi: </w:t>
      </w:r>
      <w:r>
        <w:t>Baiklah. Asal tidak ganggu jam belajar. Kau, siswa baru, kan?</w:t>
      </w:r>
    </w:p>
    <w:p>
      <w:pPr>
        <w:pStyle w:val="DialogLine"/>
      </w:pPr>
      <w:r>
        <w:rPr>
          <w:b/>
        </w:rPr>
        <w:t xml:space="preserve">Pemain: </w:t>
      </w:r>
      <w:r>
        <w:t>Ya, aku baru pindah minggu ini.</w:t>
      </w:r>
    </w:p>
    <w:p>
      <w:pPr>
        <w:pStyle w:val="DialogLine"/>
      </w:pPr>
      <w:r>
        <w:rPr>
          <w:b/>
        </w:rPr>
        <w:t xml:space="preserve">Basrul: </w:t>
      </w:r>
      <w:r>
        <w:t>Sepertinya aku sakit perut jadi aku pergi dulu ya Pemain Dadah...</w:t>
      </w:r>
    </w:p>
    <w:p>
      <w:pPr>
        <w:pStyle w:val="DialogLine"/>
      </w:pPr>
      <w:r>
        <w:rPr>
          <w:b/>
        </w:rPr>
        <w:t xml:space="preserve">Pemain: </w:t>
      </w:r>
      <w:r>
        <w:t>"Si Basrul ini, jago juga kabur nya"</w:t>
      </w:r>
    </w:p>
    <w:p>
      <w:pPr>
        <w:pStyle w:val="DialogLine"/>
      </w:pPr>
      <w:r>
        <w:rPr>
          <w:b/>
        </w:rPr>
        <w:t xml:space="preserve">Yumi: </w:t>
      </w:r>
      <w:r>
        <w:t>Nama?</w:t>
      </w:r>
    </w:p>
    <w:p>
      <w:pPr>
        <w:pStyle w:val="DialogLine"/>
      </w:pPr>
      <w:r>
        <w:rPr>
          <w:b/>
        </w:rPr>
        <w:t xml:space="preserve">Pemain: </w:t>
      </w:r>
      <w:r>
        <w:t>Aku Pemain</w:t>
      </w:r>
    </w:p>
    <w:p>
      <w:pPr>
        <w:pStyle w:val="DialogLine"/>
      </w:pPr>
      <w:r>
        <w:rPr>
          <w:b/>
        </w:rPr>
        <w:t xml:space="preserve">Yumi: </w:t>
      </w:r>
      <w:r>
        <w:t>Aku Yumi, ketua kelasmu. Jika kau memerlukan bantuan, aku mungkin akan membantumu… tapi hanya kalau alasannya masuk akal. Aku tidak punya waktu untuk hal-hal bodoh, mengerti?</w:t>
      </w:r>
    </w:p>
    <w:p>
      <w:pPr>
        <w:pStyle w:val="DialogLine"/>
      </w:pPr>
      <w:r>
        <w:rPr>
          <w:b/>
        </w:rPr>
        <w:t xml:space="preserve">Pemain: </w:t>
      </w:r>
      <w:r>
        <w:t>Baik… terima kasih, ketua</w:t>
      </w:r>
    </w:p>
    <w:p>
      <w:pPr>
        <w:pStyle w:val="DialogLine"/>
      </w:pPr>
      <w:r>
        <w:rPr>
          <w:b/>
        </w:rPr>
        <w:t xml:space="preserve">Yumi: </w:t>
      </w:r>
      <w:r>
        <w:t>Jangan panggil aku begitu, aku tidak sedang di rapat OSIS Hump...</w:t>
      </w:r>
    </w:p>
    <w:p>
      <w:pPr>
        <w:pStyle w:val="DialogLine"/>
      </w:pPr>
      <w:r>
        <w:rPr>
          <w:b/>
        </w:rPr>
        <w:t xml:space="preserve">Pemain: </w:t>
      </w:r>
      <w:r>
        <w:t>"Tsundere alami dia."</w:t>
      </w:r>
    </w:p>
    <w:p>
      <w:pPr>
        <w:pStyle w:val="ChoiceLine"/>
      </w:pPr>
      <w:r>
        <w:rPr>
          <w:b/>
        </w:rPr>
        <w:t xml:space="preserve">Pilihan: </w:t>
      </w:r>
      <w:r>
        <w:t>Temui dia lagi nanti</w:t>
      </w:r>
      <w:r>
        <w:t xml:space="preserve"> -&gt; Yumi 2</w:t>
      </w:r>
    </w:p>
    <w:p>
      <w:pPr>
        <w:pStyle w:val="ChoiceLine"/>
      </w:pPr>
      <w:r>
        <w:rPr>
          <w:b/>
        </w:rPr>
        <w:t xml:space="preserve">Pilihan: </w:t>
      </w:r>
      <w:r>
        <w:t>Mungkin Lain kali aku menemuinya lagi</w:t>
      </w:r>
      <w:r>
        <w:t xml:space="preserve"> -&gt; Yumi -1</w:t>
      </w:r>
    </w:p>
    <w:p>
      <w:pPr>
        <w:pStyle w:val="Heading1"/>
      </w:pPr>
      <w:r>
        <w:t>Yumi +1</w:t>
      </w:r>
    </w:p>
    <w:p>
      <w:pPr>
        <w:pStyle w:val="DialogLine"/>
      </w:pPr>
      <w:r>
        <w:rPr>
          <w:b/>
        </w:rPr>
        <w:t xml:space="preserve">Pemain: </w:t>
      </w:r>
      <w:r>
        <w:t>Tunggu...</w:t>
      </w:r>
    </w:p>
    <w:p>
      <w:pPr>
        <w:pStyle w:val="DialogLine"/>
      </w:pPr>
      <w:r>
        <w:rPr>
          <w:b/>
        </w:rPr>
        <w:t xml:space="preserve">Pemain: </w:t>
      </w:r>
      <w:r>
        <w:t>Aku ingin minta maaf sebelumnya tadi aku agak kasar</w:t>
      </w:r>
    </w:p>
    <w:p>
      <w:pPr>
        <w:pStyle w:val="DialogLine"/>
      </w:pPr>
      <w:r>
        <w:rPr>
          <w:b/>
        </w:rPr>
        <w:t xml:space="preserve">Basrul: </w:t>
      </w:r>
      <w:r>
        <w:t>Iya benar, Kami minta maaf</w:t>
      </w:r>
    </w:p>
    <w:p>
      <w:pPr>
        <w:pStyle w:val="DialogLine"/>
      </w:pPr>
      <w:r>
        <w:rPr>
          <w:b/>
        </w:rPr>
        <w:t xml:space="preserve">Yumi: </w:t>
      </w:r>
      <w:r>
        <w:t>Baiklah. Asal tidak ganggu jam belajar. Kau, siswa baru, kan?</w:t>
      </w:r>
    </w:p>
    <w:p>
      <w:pPr>
        <w:pStyle w:val="DialogLine"/>
      </w:pPr>
      <w:r>
        <w:rPr>
          <w:b/>
        </w:rPr>
        <w:t xml:space="preserve">Pemain: </w:t>
      </w:r>
      <w:r>
        <w:t>Ya, aku baru pindah minggu ini.</w:t>
      </w:r>
    </w:p>
    <w:p>
      <w:pPr>
        <w:pStyle w:val="DialogLine"/>
      </w:pPr>
      <w:r>
        <w:rPr>
          <w:b/>
        </w:rPr>
        <w:t xml:space="preserve">Basrul: </w:t>
      </w:r>
      <w:r>
        <w:t>Sepertinya aku sakit perut jadi aku pergi dulu ya Pemain Dadah...</w:t>
      </w:r>
    </w:p>
    <w:p>
      <w:pPr>
        <w:pStyle w:val="DialogLine"/>
      </w:pPr>
      <w:r>
        <w:rPr>
          <w:b/>
        </w:rPr>
        <w:t xml:space="preserve">Pemain: </w:t>
      </w:r>
      <w:r>
        <w:t>"Si Basrul ini, jago juga kabur nya"</w:t>
      </w:r>
    </w:p>
    <w:p>
      <w:pPr>
        <w:pStyle w:val="DialogLine"/>
      </w:pPr>
      <w:r>
        <w:rPr>
          <w:b/>
        </w:rPr>
        <w:t xml:space="preserve">Yumi: </w:t>
      </w:r>
      <w:r>
        <w:t>Nama?</w:t>
      </w:r>
    </w:p>
    <w:p>
      <w:pPr>
        <w:pStyle w:val="DialogLine"/>
      </w:pPr>
      <w:r>
        <w:rPr>
          <w:b/>
        </w:rPr>
        <w:t xml:space="preserve">Pemain: </w:t>
      </w:r>
      <w:r>
        <w:t>Aku Pemain</w:t>
      </w:r>
    </w:p>
    <w:p>
      <w:pPr>
        <w:pStyle w:val="DialogLine"/>
      </w:pPr>
      <w:r>
        <w:rPr>
          <w:b/>
        </w:rPr>
        <w:t xml:space="preserve">Yumi: </w:t>
      </w:r>
      <w:r>
        <w:t>Aku Yumi, ketua kelasmu. Jika kau memerlukan bantuan, aku mungkin akan membantumu… tapi hanya kalau alasannya masuk akal. Aku tidak punya waktu untuk hal-hal bodoh, mengerti?</w:t>
      </w:r>
    </w:p>
    <w:p>
      <w:pPr>
        <w:pStyle w:val="DialogLine"/>
      </w:pPr>
      <w:r>
        <w:rPr>
          <w:b/>
        </w:rPr>
        <w:t xml:space="preserve">Pemain: </w:t>
      </w:r>
      <w:r>
        <w:t>Baik… terima kasih, ketua</w:t>
      </w:r>
    </w:p>
    <w:p>
      <w:pPr>
        <w:pStyle w:val="DialogLine"/>
      </w:pPr>
      <w:r>
        <w:rPr>
          <w:b/>
        </w:rPr>
        <w:t xml:space="preserve">Yumi: </w:t>
      </w:r>
      <w:r>
        <w:t>Jangan panggil aku begitu, aku tidak sedang di rapat OSIS Hump...</w:t>
      </w:r>
    </w:p>
    <w:p>
      <w:pPr>
        <w:pStyle w:val="DialogLine"/>
      </w:pPr>
      <w:r>
        <w:rPr>
          <w:b/>
        </w:rPr>
        <w:t xml:space="preserve">Pemain: </w:t>
      </w:r>
      <w:r>
        <w:t>"Tsundere alami dia."</w:t>
      </w:r>
    </w:p>
    <w:p>
      <w:pPr>
        <w:pStyle w:val="ChoiceLine"/>
      </w:pPr>
      <w:r>
        <w:rPr>
          <w:b/>
        </w:rPr>
        <w:t xml:space="preserve">Pilihan: </w:t>
      </w:r>
      <w:r>
        <w:t>Temui dia lagi nanti</w:t>
      </w:r>
      <w:r>
        <w:t xml:space="preserve"> -&gt; Yumi 2</w:t>
      </w:r>
    </w:p>
    <w:p>
      <w:pPr>
        <w:pStyle w:val="ChoiceLine"/>
      </w:pPr>
      <w:r>
        <w:rPr>
          <w:b/>
        </w:rPr>
        <w:t xml:space="preserve">Pilihan: </w:t>
      </w:r>
      <w:r>
        <w:t>Mungkin Lain kali aku menemuinya lagi</w:t>
      </w:r>
      <w:r>
        <w:t xml:space="preserve"> -&gt; Yumi -1</w:t>
      </w:r>
    </w:p>
    <w:p>
      <w:pPr>
        <w:pStyle w:val="Heading1"/>
      </w:pPr>
      <w:r>
        <w:t>Yumi 2</w:t>
      </w:r>
    </w:p>
    <w:p>
      <w:pPr>
        <w:pStyle w:val="DialogLine"/>
      </w:pPr>
      <w:r>
        <w:rPr>
          <w:b/>
        </w:rPr>
        <w:t xml:space="preserve">Pemain: </w:t>
      </w:r>
      <w:r>
        <w:t>Apakah kamu sedang sibuk?</w:t>
      </w:r>
    </w:p>
    <w:p>
      <w:pPr>
        <w:pStyle w:val="DialogLine"/>
      </w:pPr>
      <w:r>
        <w:rPr>
          <w:b/>
        </w:rPr>
        <w:t xml:space="preserve">Yumi: </w:t>
      </w:r>
      <w:r>
        <w:t>Jangan gangu aku aku sedang merapihkan kehadiran hari ini</w:t>
      </w:r>
    </w:p>
    <w:p>
      <w:pPr>
        <w:pStyle w:val="ChoiceLine"/>
      </w:pPr>
      <w:r>
        <w:rPr>
          <w:b/>
        </w:rPr>
        <w:t xml:space="preserve">Pilihan: </w:t>
      </w:r>
      <w:r>
        <w:t>Sini aku bantu</w:t>
      </w:r>
      <w:r>
        <w:t xml:space="preserve"> -&gt; Yumi 3</w:t>
      </w:r>
    </w:p>
    <w:p>
      <w:pPr>
        <w:pStyle w:val="TransitionLine"/>
      </w:pPr>
      <w:r>
        <w:t>(Transisi: Pemain pun membantu Yumi)</w:t>
      </w:r>
    </w:p>
    <w:p>
      <w:pPr>
        <w:pStyle w:val="ChoiceLine"/>
      </w:pPr>
      <w:r>
        <w:rPr>
          <w:b/>
        </w:rPr>
        <w:t xml:space="preserve">Pilihan: </w:t>
      </w:r>
      <w:r>
        <w:t>"Tinggal kan Yumi"</w:t>
      </w:r>
      <w:r>
        <w:t xml:space="preserve"> -&gt; Hikari</w:t>
      </w:r>
    </w:p>
    <w:p>
      <w:pPr>
        <w:pStyle w:val="TransitionLine"/>
      </w:pPr>
      <w:r>
        <w:t>(Transisi: Pemain pun meninggalkan Yumi)</w:t>
      </w:r>
    </w:p>
    <w:p>
      <w:pPr>
        <w:pStyle w:val="Heading1"/>
      </w:pPr>
      <w:r>
        <w:t>Yumi 3</w:t>
      </w:r>
    </w:p>
    <w:p>
      <w:pPr>
        <w:pStyle w:val="DialogLine"/>
      </w:pPr>
      <w:r>
        <w:rPr>
          <w:b/>
        </w:rPr>
        <w:t xml:space="preserve">Yumi: </w:t>
      </w:r>
      <w:r>
        <w:t>Tulisan mu rapih juga ya</w:t>
      </w:r>
    </w:p>
    <w:p>
      <w:pPr>
        <w:pStyle w:val="DialogLine"/>
      </w:pPr>
      <w:r>
        <w:rPr>
          <w:b/>
        </w:rPr>
        <w:t xml:space="preserve">Pemain: </w:t>
      </w:r>
      <w:r>
        <w:t>Iya dong pastinya</w:t>
      </w:r>
    </w:p>
    <w:p>
      <w:pPr>
        <w:pStyle w:val="DialogLine"/>
      </w:pPr>
      <w:r>
        <w:rPr>
          <w:b/>
        </w:rPr>
        <w:t xml:space="preserve">Yumi: </w:t>
      </w:r>
      <w:r>
        <w:t>Jangan terlalu sombong dulu ya hump...</w:t>
      </w:r>
    </w:p>
    <w:p>
      <w:pPr>
        <w:pStyle w:val="DialogLine"/>
      </w:pPr>
      <w:r>
        <w:rPr>
          <w:b/>
        </w:rPr>
        <w:t xml:space="preserve">Yumi: </w:t>
      </w:r>
      <w:r>
        <w:t>Tapi kenapa kamu buang waktumu untuk membantu ku</w:t>
      </w:r>
    </w:p>
    <w:p>
      <w:pPr>
        <w:pStyle w:val="DialogLine"/>
      </w:pPr>
      <w:r>
        <w:rPr>
          <w:b/>
        </w:rPr>
        <w:t xml:space="preserve">Yumi: </w:t>
      </w:r>
      <w:r>
        <w:t>Di jam istirahat ini harusnya kamu pergi makan di kantin</w:t>
      </w:r>
    </w:p>
    <w:p>
      <w:pPr>
        <w:pStyle w:val="DialogLine"/>
      </w:pPr>
      <w:r>
        <w:rPr>
          <w:b/>
        </w:rPr>
        <w:t xml:space="preserve">Pemain: </w:t>
      </w:r>
      <w:r>
        <w:t>!!</w:t>
      </w:r>
    </w:p>
    <w:p>
      <w:pPr>
        <w:pStyle w:val="DialogLine"/>
      </w:pPr>
      <w:r>
        <w:rPr>
          <w:b/>
        </w:rPr>
        <w:t xml:space="preserve">Pemain: </w:t>
      </w:r>
      <w:r>
        <w:t>Bagaimana dengan mu kamu juga harusnya istirahat juga kan</w:t>
      </w:r>
    </w:p>
    <w:p>
      <w:pPr>
        <w:pStyle w:val="DialogLine"/>
      </w:pPr>
      <w:r>
        <w:rPr>
          <w:b/>
        </w:rPr>
        <w:t xml:space="preserve">Yumi: </w:t>
      </w:r>
      <w:r>
        <w:t>Aku kan ketua kelas jadi ini sudah jadi kewajiban ku</w:t>
      </w:r>
    </w:p>
    <w:p>
      <w:pPr>
        <w:pStyle w:val="DialogLine"/>
      </w:pPr>
      <w:r>
        <w:rPr>
          <w:b/>
        </w:rPr>
        <w:t xml:space="preserve">Pemain: </w:t>
      </w:r>
      <w:r>
        <w:t>Bagaimana dengan wakil ketua kelas nya?</w:t>
      </w:r>
    </w:p>
    <w:p>
      <w:pPr>
        <w:pStyle w:val="DialogLine"/>
      </w:pPr>
      <w:r>
        <w:rPr>
          <w:b/>
        </w:rPr>
        <w:t xml:space="preserve">Yumi: </w:t>
      </w:r>
      <w:r>
        <w:t>Aku tidak butuh wakil Hump...</w:t>
      </w:r>
    </w:p>
    <w:p>
      <w:pPr>
        <w:pStyle w:val="DialogLine"/>
      </w:pPr>
      <w:r>
        <w:rPr>
          <w:b/>
        </w:rPr>
        <w:t xml:space="preserve">Yumi: </w:t>
      </w:r>
      <w:r>
        <w:t>Dari awal juga aku yang mengurus semua</w:t>
      </w:r>
    </w:p>
    <w:p>
      <w:pPr>
        <w:pStyle w:val="DialogLine"/>
      </w:pPr>
      <w:r>
        <w:rPr>
          <w:b/>
        </w:rPr>
        <w:t xml:space="preserve">Yumi: </w:t>
      </w:r>
      <w:r>
        <w:t>Tapi aku berterimakasi untuk yang tadi</w:t>
      </w:r>
    </w:p>
    <w:p>
      <w:pPr>
        <w:pStyle w:val="DialogLine"/>
      </w:pPr>
      <w:r>
        <w:rPr>
          <w:b/>
        </w:rPr>
        <w:t xml:space="preserve">Yumi: </w:t>
      </w:r>
      <w:r>
        <w:t>!!</w:t>
      </w:r>
    </w:p>
    <w:p>
      <w:pPr>
        <w:pStyle w:val="DialogLine"/>
      </w:pPr>
      <w:r>
        <w:rPr>
          <w:b/>
        </w:rPr>
        <w:t xml:space="preserve">Yumi: </w:t>
      </w:r>
      <w:r>
        <w:t>Aku harus bawa ini ke ruang guru</w:t>
      </w:r>
    </w:p>
    <w:p>
      <w:pPr>
        <w:pStyle w:val="DialogLine"/>
      </w:pPr>
      <w:r>
        <w:rPr>
          <w:b/>
        </w:rPr>
        <w:t xml:space="preserve">Yumi: </w:t>
      </w:r>
      <w:r>
        <w:t>Aku buru-buru jadi dadah...</w:t>
      </w:r>
    </w:p>
    <w:p>
      <w:pPr>
        <w:pStyle w:val="DialogLine"/>
      </w:pPr>
      <w:r>
        <w:rPr>
          <w:b/>
        </w:rPr>
        <w:t xml:space="preserve">Pemain: </w:t>
      </w:r>
      <w:r>
        <w:t>"Pergi dia"</w:t>
      </w:r>
    </w:p>
    <w:p>
      <w:pPr>
        <w:pStyle w:val="DialogLine"/>
      </w:pPr>
      <w:r>
        <w:rPr>
          <w:b/>
        </w:rPr>
        <w:t xml:space="preserve">Pemain: </w:t>
      </w:r>
      <w:r>
        <w:t>"Dia terlalu mementikan orang lain"</w:t>
      </w:r>
    </w:p>
    <w:p>
      <w:pPr>
        <w:pStyle w:val="DialogLine"/>
      </w:pPr>
      <w:r>
        <w:rPr>
          <w:b/>
        </w:rPr>
        <w:t xml:space="preserve">Pemain: </w:t>
      </w:r>
      <w:r>
        <w:t>"Wakil ketua kelas Ya..."</w:t>
      </w:r>
    </w:p>
    <w:p>
      <w:pPr>
        <w:pStyle w:val="ChoiceLine"/>
      </w:pPr>
      <w:r>
        <w:rPr>
          <w:b/>
        </w:rPr>
        <w:t xml:space="preserve">Pilihan: </w:t>
      </w:r>
      <w:r>
        <w:t>"Sepertinya menarik"</w:t>
      </w:r>
      <w:r>
        <w:t xml:space="preserve"> -&gt; Yumi Bulan 2</w:t>
      </w:r>
    </w:p>
    <w:p>
      <w:pPr>
        <w:pStyle w:val="ChoiceLine"/>
      </w:pPr>
      <w:r>
        <w:rPr>
          <w:b/>
        </w:rPr>
        <w:t xml:space="preserve">Pilihan: </w:t>
      </w:r>
      <w:r>
        <w:t>"Tidak dulu deh"</w:t>
      </w:r>
      <w:r>
        <w:t xml:space="preserve"> -&gt; Bulan 2 yumi-</w:t>
      </w:r>
    </w:p>
    <w:p>
      <w:pPr>
        <w:pStyle w:val="Heading1"/>
      </w:pPr>
      <w:r>
        <w:t>Yumi -1</w:t>
      </w:r>
    </w:p>
    <w:p>
      <w:pPr>
        <w:pStyle w:val="DialogLine"/>
      </w:pPr>
      <w:r>
        <w:rPr>
          <w:b/>
        </w:rPr>
        <w:t xml:space="preserve">Pemain: </w:t>
      </w:r>
      <w:r>
        <w:t>Ini sudah 2 minggu aku tidak menemmui nya apa aku harus menemuinya ya?</w:t>
      </w:r>
    </w:p>
    <w:p>
      <w:pPr>
        <w:pStyle w:val="DialogLine"/>
      </w:pPr>
      <w:r>
        <w:rPr>
          <w:b/>
        </w:rPr>
        <w:t xml:space="preserve">Pemain: </w:t>
      </w:r>
      <w:r>
        <w:t>Keliatan nya dia sibuk sekali di sana</w:t>
      </w:r>
    </w:p>
    <w:p>
      <w:pPr>
        <w:pStyle w:val="ChoiceLine"/>
      </w:pPr>
      <w:r>
        <w:rPr>
          <w:b/>
        </w:rPr>
        <w:t xml:space="preserve">Pilihan: </w:t>
      </w:r>
      <w:r>
        <w:t>Temui Yumi</w:t>
      </w:r>
      <w:r>
        <w:t xml:space="preserve"> -&gt; Yumi 2</w:t>
      </w:r>
    </w:p>
    <w:p>
      <w:pPr>
        <w:pStyle w:val="ChoiceLine"/>
      </w:pPr>
      <w:r>
        <w:rPr>
          <w:b/>
        </w:rPr>
        <w:t xml:space="preserve">Pilihan: </w:t>
      </w:r>
      <w:r>
        <w:t>Lain Kali saja</w:t>
      </w:r>
      <w:r>
        <w:t xml:space="preserve"> -&gt; Bulan 2 yumi-</w:t>
      </w:r>
    </w:p>
    <w:p>
      <w:pPr>
        <w:pStyle w:val="Heading1"/>
      </w:pPr>
      <w:r>
        <w:t>Yumi Bulan 2</w:t>
      </w:r>
    </w:p>
    <w:p>
      <w:pPr>
        <w:pStyle w:val="DialogLine"/>
      </w:pPr>
      <w:r>
        <w:rPr>
          <w:b/>
        </w:rPr>
        <w:t xml:space="preserve">Pemain: </w:t>
      </w:r>
      <w:r>
        <w:t>"Aku mulai penasaran dengan keseharian Yumi"</w:t>
      </w:r>
    </w:p>
    <w:p>
      <w:pPr>
        <w:pStyle w:val="DialogLine"/>
      </w:pPr>
      <w:r>
        <w:rPr>
          <w:b/>
        </w:rPr>
        <w:t xml:space="preserve">Pemain: </w:t>
      </w:r>
      <w:r>
        <w:t>"Saat jam istirahat, nanti mungkin aku akan bertanya tentang hobi dan apa yang dia suka"</w:t>
      </w:r>
    </w:p>
    <w:p>
      <w:pPr>
        <w:pStyle w:val="DialogLine"/>
      </w:pPr>
      <w:r>
        <w:rPr>
          <w:b/>
        </w:rPr>
        <w:t xml:space="preserve">Pemain: </w:t>
      </w:r>
      <w:r>
        <w:t>"Di mana ya yumi kok dia belum datang"</w:t>
      </w:r>
    </w:p>
    <w:p>
      <w:pPr>
        <w:pStyle w:val="DialogLine"/>
      </w:pPr>
      <w:r>
        <w:rPr>
          <w:b/>
        </w:rPr>
        <w:t xml:space="preserve">Pemain: </w:t>
      </w:r>
      <w:r>
        <w:t>"Itu dia"</w:t>
      </w:r>
    </w:p>
    <w:p>
      <w:pPr>
        <w:pStyle w:val="ChoiceLine"/>
      </w:pPr>
      <w:r>
        <w:rPr>
          <w:b/>
        </w:rPr>
        <w:t xml:space="preserve">Pilihan: </w:t>
      </w:r>
      <w:r>
        <w:t>"Sapa Yumi"</w:t>
      </w:r>
      <w:r>
        <w:t xml:space="preserve"> -&gt; Yumi Bulan 2 event 1</w:t>
      </w:r>
    </w:p>
    <w:p>
      <w:pPr>
        <w:pStyle w:val="ChoiceLine"/>
      </w:pPr>
      <w:r>
        <w:rPr>
          <w:b/>
        </w:rPr>
        <w:t xml:space="preserve">Pilihan: </w:t>
      </w:r>
      <w:r>
        <w:t>"Kelihatan nya sibuk nanti saja deh"</w:t>
      </w:r>
      <w:r>
        <w:t xml:space="preserve"> -&gt; Yumi Bulan 2 event 1 part 1</w:t>
      </w:r>
    </w:p>
    <w:p>
      <w:pPr>
        <w:pStyle w:val="Heading1"/>
      </w:pPr>
      <w:r>
        <w:t>Bulan 2 yumi-</w:t>
      </w:r>
    </w:p>
    <w:p>
      <w:pPr>
        <w:pStyle w:val="DialogLine"/>
      </w:pPr>
      <w:r>
        <w:rPr>
          <w:b/>
        </w:rPr>
        <w:t xml:space="preserve">Pemain: </w:t>
      </w:r>
      <w:r>
        <w:t>"Aku mulai penasaran dengan keseharian Yumi"</w:t>
      </w:r>
    </w:p>
    <w:p>
      <w:pPr>
        <w:pStyle w:val="DialogLine"/>
      </w:pPr>
      <w:r>
        <w:rPr>
          <w:b/>
        </w:rPr>
        <w:t xml:space="preserve">Pemain: </w:t>
      </w:r>
      <w:r>
        <w:t>"Saat jam istirahat, nanti mungkin aku akan bertanya tentang hobi dan apa yang dia suka"</w:t>
      </w:r>
    </w:p>
    <w:p>
      <w:pPr>
        <w:pStyle w:val="DialogLine"/>
      </w:pPr>
      <w:r>
        <w:rPr>
          <w:b/>
        </w:rPr>
        <w:t xml:space="preserve">Pemain: </w:t>
      </w:r>
      <w:r>
        <w:t>"Di mana ya yumi kok dia belum datang"</w:t>
      </w:r>
    </w:p>
    <w:p>
      <w:pPr>
        <w:pStyle w:val="DialogLine"/>
      </w:pPr>
      <w:r>
        <w:rPr>
          <w:b/>
        </w:rPr>
        <w:t xml:space="preserve">Pemain: </w:t>
      </w:r>
      <w:r>
        <w:t>"Itu dia"</w:t>
      </w:r>
    </w:p>
    <w:p>
      <w:pPr>
        <w:pStyle w:val="ChoiceLine"/>
      </w:pPr>
      <w:r>
        <w:rPr>
          <w:b/>
        </w:rPr>
        <w:t xml:space="preserve">Pilihan: </w:t>
      </w:r>
      <w:r>
        <w:t>"Sapa Yumi"</w:t>
      </w:r>
      <w:r>
        <w:t xml:space="preserve"> -&gt; Yumi Bulan 2 event 1</w:t>
      </w:r>
    </w:p>
    <w:p>
      <w:pPr>
        <w:pStyle w:val="ChoiceLine"/>
      </w:pPr>
      <w:r>
        <w:rPr>
          <w:b/>
        </w:rPr>
        <w:t xml:space="preserve">Pilihan: </w:t>
      </w:r>
      <w:r>
        <w:t>"Keliatan nya sibuk nanti saja deh"</w:t>
      </w:r>
      <w:r>
        <w:t xml:space="preserve"> -&gt; Yumi Bulan 2 event 1 part 1-</w:t>
      </w:r>
    </w:p>
    <w:p>
      <w:pPr>
        <w:pStyle w:val="Heading1"/>
      </w:pPr>
      <w:r>
        <w:t>Yumi Bulan 2 event 1</w:t>
      </w:r>
    </w:p>
    <w:p>
      <w:pPr>
        <w:pStyle w:val="DialogLine"/>
      </w:pPr>
      <w:r>
        <w:rPr>
          <w:b/>
        </w:rPr>
        <w:t xml:space="preserve">Pemain: </w:t>
      </w:r>
      <w:r>
        <w:t>Pagi Yumi</w:t>
      </w:r>
    </w:p>
    <w:p>
      <w:pPr>
        <w:pStyle w:val="DialogLine"/>
      </w:pPr>
      <w:r>
        <w:rPr>
          <w:b/>
        </w:rPr>
        <w:t xml:space="preserve">Yumi: </w:t>
      </w:r>
      <w:r>
        <w:t>Pagi Pemain</w:t>
      </w:r>
    </w:p>
    <w:p>
      <w:pPr>
        <w:pStyle w:val="DialogLine"/>
      </w:pPr>
      <w:r>
        <w:rPr>
          <w:b/>
        </w:rPr>
        <w:t xml:space="preserve">Yumi: </w:t>
      </w:r>
      <w:r>
        <w:t>Kenapa kamu malah menyapa ku</w:t>
      </w:r>
    </w:p>
    <w:p>
      <w:pPr>
        <w:pStyle w:val="DialogLine"/>
      </w:pPr>
      <w:r>
        <w:rPr>
          <w:b/>
        </w:rPr>
        <w:t xml:space="preserve">Pemain: </w:t>
      </w:r>
      <w:r>
        <w:t>Aku hanya mau kita akrab saja</w:t>
      </w:r>
    </w:p>
    <w:p>
      <w:pPr>
        <w:pStyle w:val="DialogLine"/>
      </w:pPr>
      <w:r>
        <w:rPr>
          <w:b/>
        </w:rPr>
        <w:t xml:space="preserve">Yumi: </w:t>
      </w:r>
      <w:r>
        <w:t>Ooowh...aku sibuk hump...</w:t>
      </w:r>
    </w:p>
    <w:p>
      <w:pPr>
        <w:pStyle w:val="DialogLine"/>
      </w:pPr>
      <w:r>
        <w:rPr>
          <w:b/>
        </w:rPr>
        <w:t xml:space="preserve">Yumi: </w:t>
      </w:r>
      <w:r>
        <w:t>Jadi dadah...</w:t>
      </w:r>
    </w:p>
    <w:p>
      <w:pPr>
        <w:pStyle w:val="DialogLine"/>
      </w:pPr>
      <w:r>
        <w:rPr>
          <w:b/>
        </w:rPr>
        <w:t xml:space="preserve">Pemain: </w:t>
      </w:r>
      <w:r>
        <w:t>"Yaah dia pergi"</w:t>
      </w:r>
    </w:p>
    <w:p>
      <w:pPr>
        <w:pStyle w:val="DialogLine"/>
      </w:pPr>
      <w:r>
        <w:rPr>
          <w:b/>
        </w:rPr>
        <w:t xml:space="preserve">Pemain: </w:t>
      </w:r>
      <w:r>
        <w:t>"Susah juga ya cari waktu untuk berbicara dengannya"</w:t>
      </w:r>
    </w:p>
    <w:p>
      <w:pPr>
        <w:pStyle w:val="DialogLine"/>
      </w:pPr>
      <w:r>
        <w:rPr>
          <w:b/>
        </w:rPr>
        <w:t xml:space="preserve">Pemain: </w:t>
      </w:r>
      <w:r>
        <w:t>"Paling tepat memang pas jam istirahat"</w:t>
      </w:r>
    </w:p>
    <w:p>
      <w:pPr>
        <w:pStyle w:val="DialogLine"/>
      </w:pPr>
      <w:r>
        <w:rPr>
          <w:b/>
        </w:rPr>
        <w:t xml:space="preserve">Pemain: </w:t>
      </w:r>
      <w:r>
        <w:t>...</w:t>
      </w:r>
    </w:p>
    <w:p>
      <w:pPr>
        <w:pStyle w:val="DialogLine"/>
      </w:pPr>
      <w:r>
        <w:rPr>
          <w:b/>
        </w:rPr>
        <w:t xml:space="preserve">Pemain: </w:t>
      </w:r>
      <w:r>
        <w:t>"Sudah istirahat"</w:t>
      </w:r>
    </w:p>
    <w:p>
      <w:pPr>
        <w:pStyle w:val="ChoiceLine"/>
      </w:pPr>
      <w:r>
        <w:rPr>
          <w:b/>
        </w:rPr>
        <w:t xml:space="preserve">Pilihan: </w:t>
      </w:r>
      <w:r>
        <w:t>"Samperin Yumi"</w:t>
      </w:r>
      <w:r>
        <w:t xml:space="preserve"> -&gt; Yumi Bulan 2 event 1 part 1</w:t>
      </w:r>
    </w:p>
    <w:p>
      <w:pPr>
        <w:pStyle w:val="ChoiceLine"/>
      </w:pPr>
      <w:r>
        <w:rPr>
          <w:b/>
        </w:rPr>
        <w:t xml:space="preserve">Pilihan: </w:t>
      </w:r>
      <w:r>
        <w:t>"Tidak jadi"</w:t>
      </w:r>
      <w:r>
        <w:t xml:space="preserve"> -&gt; Bulan 3 - Yumi</w:t>
      </w:r>
    </w:p>
    <w:p>
      <w:pPr>
        <w:pStyle w:val="Heading1"/>
      </w:pPr>
      <w:r>
        <w:t>Yumi Bulan 2 event 1 part 1</w:t>
      </w:r>
    </w:p>
    <w:p>
      <w:pPr>
        <w:pStyle w:val="DialogLine"/>
      </w:pPr>
      <w:r>
        <w:rPr>
          <w:b/>
        </w:rPr>
        <w:t xml:space="preserve">Pemain: </w:t>
      </w:r>
      <w:r>
        <w:t>Halooo yumi</w:t>
      </w:r>
    </w:p>
    <w:p>
      <w:pPr>
        <w:pStyle w:val="DialogLine"/>
      </w:pPr>
      <w:r>
        <w:rPr>
          <w:b/>
        </w:rPr>
        <w:t xml:space="preserve">Pemain: </w:t>
      </w:r>
      <w:r>
        <w:t>Ini sudah istirahat looo</w:t>
      </w:r>
    </w:p>
    <w:p>
      <w:pPr>
        <w:pStyle w:val="DialogLine"/>
      </w:pPr>
      <w:r>
        <w:rPr>
          <w:b/>
        </w:rPr>
        <w:t xml:space="preserve">Pemain: </w:t>
      </w:r>
      <w:r>
        <w:t>Kamu tidak istirahat?</w:t>
      </w:r>
    </w:p>
    <w:p>
      <w:pPr>
        <w:pStyle w:val="DialogLine"/>
      </w:pPr>
      <w:r>
        <w:rPr>
          <w:b/>
        </w:rPr>
        <w:t xml:space="preserve">Yumi: </w:t>
      </w:r>
      <w:r>
        <w:t>Aku tidak bisa istirahat sekarang</w:t>
      </w:r>
    </w:p>
    <w:p>
      <w:pPr>
        <w:pStyle w:val="DialogLine"/>
      </w:pPr>
      <w:r>
        <w:rPr>
          <w:b/>
        </w:rPr>
        <w:t xml:space="preserve">Yumi: </w:t>
      </w:r>
      <w:r>
        <w:t>Jadi jangan ganggu</w:t>
      </w:r>
    </w:p>
    <w:p>
      <w:pPr>
        <w:pStyle w:val="DialogLine"/>
      </w:pPr>
      <w:r>
        <w:rPr>
          <w:b/>
        </w:rPr>
        <w:t xml:space="preserve">Pemain: </w:t>
      </w:r>
      <w:r>
        <w:t>Mau aku bantu lagi?</w:t>
      </w:r>
    </w:p>
    <w:p>
      <w:pPr>
        <w:pStyle w:val="DialogLine"/>
      </w:pPr>
      <w:r>
        <w:rPr>
          <w:b/>
        </w:rPr>
        <w:t xml:space="preserve">Yumi: </w:t>
      </w:r>
      <w:r>
        <w:t>Boleh saja tapi nanti kamu tidak istirahat nanti</w:t>
      </w:r>
    </w:p>
    <w:p>
      <w:pPr>
        <w:pStyle w:val="DialogLine"/>
      </w:pPr>
      <w:r>
        <w:rPr>
          <w:b/>
        </w:rPr>
        <w:t xml:space="preserve">Pemain: </w:t>
      </w:r>
      <w:r>
        <w:t>Santai saja sekalian aku hanya mau tanya beberapa kok</w:t>
      </w:r>
    </w:p>
    <w:p>
      <w:pPr>
        <w:pStyle w:val="DialogLine"/>
      </w:pPr>
      <w:r>
        <w:rPr>
          <w:b/>
        </w:rPr>
        <w:t xml:space="preserve">Pemain: </w:t>
      </w:r>
      <w:r>
        <w:t>Ngomong-ngomong, kamu punya hobi tidak? atau suka apa gitu?</w:t>
      </w:r>
    </w:p>
    <w:p>
      <w:pPr>
        <w:pStyle w:val="DialogLine"/>
      </w:pPr>
      <w:r>
        <w:rPr>
          <w:b/>
        </w:rPr>
        <w:t xml:space="preserve">Yumi: </w:t>
      </w:r>
      <w:r>
        <w:t>Hah? Kenapa kamu tiba-tiba tanya gitu?</w:t>
      </w:r>
    </w:p>
    <w:p>
      <w:pPr>
        <w:pStyle w:val="DialogLine"/>
      </w:pPr>
      <w:r>
        <w:rPr>
          <w:b/>
        </w:rPr>
        <w:t xml:space="preserve">Yumi: </w:t>
      </w:r>
      <w:r>
        <w:t>…Y-ya aku suka koleeksi barang barang yang lucu seperti boneka atau gantungan kunci sih…</w:t>
      </w:r>
    </w:p>
    <w:p>
      <w:pPr>
        <w:pStyle w:val="DialogLine"/>
      </w:pPr>
      <w:r>
        <w:rPr>
          <w:b/>
        </w:rPr>
        <w:t xml:space="preserve">Yumi: </w:t>
      </w:r>
      <w:r>
        <w:t>Tapi jangan bilang siapa-siapa!</w:t>
      </w:r>
    </w:p>
    <w:p>
      <w:pPr>
        <w:pStyle w:val="DialogLine"/>
      </w:pPr>
      <w:r>
        <w:rPr>
          <w:b/>
        </w:rPr>
        <w:t xml:space="preserve">Pemain: </w:t>
      </w:r>
      <w:r>
        <w:t>Haha, tenang saja. Rahasiamu aman sama aku</w:t>
      </w:r>
    </w:p>
    <w:p>
      <w:pPr>
        <w:pStyle w:val="DialogLine"/>
      </w:pPr>
      <w:r>
        <w:rPr>
          <w:b/>
        </w:rPr>
        <w:t xml:space="preserve">Yumi: </w:t>
      </w:r>
      <w:r>
        <w:t>Hmph! Jangan sok akrab… tapi makasih</w:t>
      </w:r>
    </w:p>
    <w:p>
      <w:pPr>
        <w:pStyle w:val="ChoiceLine"/>
      </w:pPr>
      <w:r>
        <w:rPr>
          <w:b/>
        </w:rPr>
        <w:t xml:space="preserve">Pilihan: </w:t>
      </w:r>
      <w:r>
        <w:t>"Ingat ingat apa yang Yumi suka"</w:t>
      </w:r>
      <w:r>
        <w:t xml:space="preserve"> -&gt; Yumi Bulan 2 event 1 part 2</w:t>
      </w:r>
    </w:p>
    <w:p>
      <w:pPr>
        <w:pStyle w:val="TransitionLine"/>
      </w:pPr>
      <w:r>
        <w:t>(Transisi: "Pemain dan Yumi pun selalu berbincang apa yang mereka sukai di saat jam istirahat")</w:t>
      </w:r>
    </w:p>
    <w:p>
      <w:pPr>
        <w:pStyle w:val="ChoiceLine"/>
      </w:pPr>
      <w:r>
        <w:rPr>
          <w:b/>
        </w:rPr>
        <w:t xml:space="preserve">Pilihan: </w:t>
      </w:r>
      <w:r>
        <w:t>"Tidak peduli"</w:t>
      </w:r>
      <w:r>
        <w:t xml:space="preserve"> -&gt; Yumi Bulan 2 Part -1</w:t>
      </w:r>
    </w:p>
    <w:p>
      <w:pPr>
        <w:pStyle w:val="TransitionLine"/>
      </w:pPr>
      <w:r>
        <w:t>(Transisi: "Pemain Tidak peduli apa yang di sukai Yumi")</w:t>
      </w:r>
    </w:p>
    <w:p>
      <w:pPr>
        <w:pStyle w:val="Heading1"/>
      </w:pPr>
      <w:r>
        <w:t>Yumi Bulan 2 event 1 part 1-</w:t>
      </w:r>
    </w:p>
    <w:p>
      <w:pPr>
        <w:pStyle w:val="DialogLine"/>
      </w:pPr>
      <w:r>
        <w:rPr>
          <w:b/>
        </w:rPr>
        <w:t xml:space="preserve">Pemain: </w:t>
      </w:r>
      <w:r>
        <w:t>Halooo yumi</w:t>
      </w:r>
    </w:p>
    <w:p>
      <w:pPr>
        <w:pStyle w:val="DialogLine"/>
      </w:pPr>
      <w:r>
        <w:rPr>
          <w:b/>
        </w:rPr>
        <w:t xml:space="preserve">Pemain: </w:t>
      </w:r>
      <w:r>
        <w:t>Ini sudah istirahat looo</w:t>
      </w:r>
    </w:p>
    <w:p>
      <w:pPr>
        <w:pStyle w:val="DialogLine"/>
      </w:pPr>
      <w:r>
        <w:rPr>
          <w:b/>
        </w:rPr>
        <w:t xml:space="preserve">Pemain: </w:t>
      </w:r>
      <w:r>
        <w:t>Kamu tidak istirahat?</w:t>
      </w:r>
    </w:p>
    <w:p>
      <w:pPr>
        <w:pStyle w:val="DialogLine"/>
      </w:pPr>
      <w:r>
        <w:rPr>
          <w:b/>
        </w:rPr>
        <w:t xml:space="preserve">Yumi: </w:t>
      </w:r>
      <w:r>
        <w:t>Jangan Bicara dengan ku sekarang aku sibuk</w:t>
      </w:r>
    </w:p>
    <w:p>
      <w:pPr>
        <w:pStyle w:val="DialogLine"/>
      </w:pPr>
      <w:r>
        <w:rPr>
          <w:b/>
        </w:rPr>
        <w:t xml:space="preserve">Yumi: </w:t>
      </w:r>
      <w:r>
        <w:t>Kalau kamu mau bicara sama yang lain saja sana</w:t>
      </w:r>
    </w:p>
    <w:p>
      <w:pPr>
        <w:pStyle w:val="DialogLine"/>
      </w:pPr>
      <w:r>
        <w:rPr>
          <w:b/>
        </w:rPr>
        <w:t xml:space="preserve">Yumi: </w:t>
      </w:r>
      <w:r>
        <w:t>Dadah...</w:t>
      </w:r>
    </w:p>
    <w:p>
      <w:pPr>
        <w:pStyle w:val="ChoiceLine"/>
      </w:pPr>
      <w:r>
        <w:rPr>
          <w:b/>
        </w:rPr>
        <w:t xml:space="preserve">Pilihan: </w:t>
      </w:r>
      <w:r>
        <w:t>"Paksa untuk mengobrol dengan yumi"</w:t>
      </w:r>
      <w:r>
        <w:t xml:space="preserve"> -&gt; Yumi Bulan 2 event 1 part 2-</w:t>
      </w:r>
    </w:p>
    <w:p>
      <w:pPr>
        <w:pStyle w:val="TransitionLine"/>
      </w:pPr>
      <w:r>
        <w:t>(Transisi: "Di karenakan Pemain sangat berisik Yumi pun tambah marah teerhadap Pemain")</w:t>
      </w:r>
    </w:p>
    <w:p>
      <w:pPr>
        <w:pStyle w:val="ChoiceLine"/>
      </w:pPr>
      <w:r>
        <w:rPr>
          <w:b/>
        </w:rPr>
        <w:t xml:space="preserve">Pilihan: </w:t>
      </w:r>
      <w:r>
        <w:t>"Tinggal kan Yumi"</w:t>
      </w:r>
      <w:r>
        <w:t xml:space="preserve"> -&gt; Maya Bulan 1+</w:t>
      </w:r>
    </w:p>
    <w:p>
      <w:pPr>
        <w:pStyle w:val="TransitionLine"/>
      </w:pPr>
      <w:r>
        <w:t>(Transisi: "Pemain Tidak peduli apa yang di sukai Yumi")</w:t>
      </w:r>
    </w:p>
    <w:p>
      <w:pPr>
        <w:pStyle w:val="Heading1"/>
      </w:pPr>
      <w:r>
        <w:t>Yumi Bulan 2 event 1 part 2</w:t>
      </w:r>
    </w:p>
    <w:p>
      <w:pPr>
        <w:pStyle w:val="DialogLine"/>
      </w:pPr>
      <w:r>
        <w:rPr>
          <w:b/>
        </w:rPr>
        <w:t xml:space="preserve">Pemain: </w:t>
      </w:r>
      <w:r>
        <w:t>"Sudah 1 minggu aku belum makan bersama sama Yumi"</w:t>
      </w:r>
    </w:p>
    <w:p>
      <w:pPr>
        <w:pStyle w:val="DialogLine"/>
      </w:pPr>
      <w:r>
        <w:rPr>
          <w:b/>
        </w:rPr>
        <w:t xml:space="preserve">Pemain: </w:t>
      </w:r>
      <w:r>
        <w:t>"Apa aku bawa bekal ya? atau pakai uang jajan tabunganku?"</w:t>
      </w:r>
    </w:p>
    <w:p>
      <w:pPr>
        <w:pStyle w:val="ChoiceLine"/>
      </w:pPr>
      <w:r>
        <w:rPr>
          <w:b/>
        </w:rPr>
        <w:t xml:space="preserve">Pilihan: </w:t>
      </w:r>
      <w:r>
        <w:t>"Bawa Bekal"</w:t>
      </w:r>
      <w:r>
        <w:t xml:space="preserve"> -&gt; Yumi Bulan 2 event 1 part 3</w:t>
      </w:r>
    </w:p>
    <w:p>
      <w:pPr>
        <w:pStyle w:val="ChoiceLine"/>
      </w:pPr>
      <w:r>
        <w:rPr>
          <w:b/>
        </w:rPr>
        <w:t xml:space="preserve">Pilihan: </w:t>
      </w:r>
      <w:r>
        <w:t>"Pakai uang jajan"</w:t>
      </w:r>
      <w:r>
        <w:t xml:space="preserve"> -&gt; Yumi Bulan 2 event 1 part 3 -</w:t>
      </w:r>
    </w:p>
    <w:p>
      <w:pPr>
        <w:pStyle w:val="Heading1"/>
      </w:pPr>
      <w:r>
        <w:t>Yumi Bulan 2 event 1 part 2-</w:t>
      </w:r>
    </w:p>
    <w:p>
      <w:pPr>
        <w:pStyle w:val="DialogLine"/>
      </w:pPr>
      <w:r>
        <w:rPr>
          <w:b/>
        </w:rPr>
        <w:t xml:space="preserve">Pemain: </w:t>
      </w:r>
      <w:r>
        <w:t>"Apa Yumi masih marah dengan ku ya?"</w:t>
      </w:r>
    </w:p>
    <w:p>
      <w:pPr>
        <w:pStyle w:val="DialogLine"/>
      </w:pPr>
      <w:r>
        <w:rPr>
          <w:b/>
        </w:rPr>
        <w:t xml:space="preserve">Pemain: </w:t>
      </w:r>
      <w:r>
        <w:t>"Apa aku bawa bekal ya? atau pakai uang jajan tabunganku?"</w:t>
      </w:r>
    </w:p>
    <w:p>
      <w:pPr>
        <w:pStyle w:val="ChoiceLine"/>
      </w:pPr>
      <w:r>
        <w:rPr>
          <w:b/>
        </w:rPr>
        <w:t xml:space="preserve">Pilihan: </w:t>
      </w:r>
      <w:r>
        <w:t>"Bawa Bekal"</w:t>
      </w:r>
      <w:r>
        <w:t xml:space="preserve"> -&gt; Yumi Bulan 2 event 1 part 3--</w:t>
      </w:r>
    </w:p>
    <w:p>
      <w:pPr>
        <w:pStyle w:val="ChoiceLine"/>
      </w:pPr>
      <w:r>
        <w:rPr>
          <w:b/>
        </w:rPr>
        <w:t xml:space="preserve">Pilihan: </w:t>
      </w:r>
      <w:r>
        <w:t>"Pakai uang jajan"</w:t>
      </w:r>
      <w:r>
        <w:t xml:space="preserve"> -&gt; Yumi Bulan 2 event 1 part 3--</w:t>
      </w:r>
    </w:p>
    <w:p>
      <w:pPr>
        <w:pStyle w:val="Heading1"/>
      </w:pPr>
      <w:r>
        <w:t>Yumi Bulan 2 event 1 part 3</w:t>
      </w:r>
    </w:p>
    <w:p>
      <w:pPr>
        <w:pStyle w:val="DialogLine"/>
      </w:pPr>
      <w:r>
        <w:rPr>
          <w:b/>
        </w:rPr>
        <w:t xml:space="preserve">Pemain: </w:t>
      </w:r>
      <w:r>
        <w:t>Lagi serius sekali nih</w:t>
      </w:r>
    </w:p>
    <w:p>
      <w:pPr>
        <w:pStyle w:val="DialogLine"/>
      </w:pPr>
      <w:r>
        <w:rPr>
          <w:b/>
        </w:rPr>
        <w:t xml:space="preserve">Pemain: </w:t>
      </w:r>
      <w:r>
        <w:t>Halooo</w:t>
      </w:r>
    </w:p>
    <w:p>
      <w:pPr>
        <w:pStyle w:val="DialogLine"/>
      </w:pPr>
      <w:r>
        <w:rPr>
          <w:b/>
        </w:rPr>
        <w:t xml:space="preserve">Yumi: </w:t>
      </w:r>
      <w:r>
        <w:t>Nanti saja. Aku lagi sibuk</w:t>
      </w:r>
    </w:p>
    <w:p>
      <w:pPr>
        <w:pStyle w:val="DialogLine"/>
      </w:pPr>
      <w:r>
        <w:rPr>
          <w:b/>
        </w:rPr>
        <w:t xml:space="preserve">Yumi: </w:t>
      </w:r>
      <w:r>
        <w:t>Kenapa mau pinjem catatan?</w:t>
      </w:r>
    </w:p>
    <w:p>
      <w:pPr>
        <w:pStyle w:val="DialogLine"/>
      </w:pPr>
      <w:r>
        <w:rPr>
          <w:b/>
        </w:rPr>
        <w:t xml:space="preserve">Pemain: </w:t>
      </w:r>
      <w:r>
        <w:t>Bukaan...</w:t>
      </w:r>
    </w:p>
    <w:p>
      <w:pPr>
        <w:pStyle w:val="DialogLine"/>
      </w:pPr>
      <w:r>
        <w:rPr>
          <w:b/>
        </w:rPr>
        <w:t xml:space="preserve">Yumi: </w:t>
      </w:r>
      <w:r>
        <w:t>...Terus?</w:t>
      </w:r>
    </w:p>
    <w:p>
      <w:pPr>
        <w:pStyle w:val="DialogLine"/>
      </w:pPr>
      <w:r>
        <w:rPr>
          <w:b/>
        </w:rPr>
        <w:t xml:space="preserve">Pemain: </w:t>
      </w:r>
      <w:r>
        <w:t>Kamu belum makan, kan?</w:t>
      </w:r>
    </w:p>
    <w:p>
      <w:pPr>
        <w:pStyle w:val="DialogLine"/>
      </w:pPr>
      <w:r>
        <w:rPr>
          <w:b/>
        </w:rPr>
        <w:t xml:space="preserve">Yumi: </w:t>
      </w:r>
      <w:r>
        <w:t>Itu bukan urusan kamu</w:t>
      </w:r>
    </w:p>
    <w:p>
      <w:pPr>
        <w:pStyle w:val="DialogLine"/>
      </w:pPr>
      <w:r>
        <w:rPr>
          <w:b/>
        </w:rPr>
        <w:t xml:space="preserve">Pemain: </w:t>
      </w:r>
      <w:r>
        <w:t>Iya sih, tapi... dari tadi kamu di sini terus.</w:t>
      </w:r>
    </w:p>
    <w:p>
      <w:pPr>
        <w:pStyle w:val="DialogLine"/>
      </w:pPr>
      <w:r>
        <w:rPr>
          <w:b/>
        </w:rPr>
        <w:t xml:space="preserve">Yumi: </w:t>
      </w:r>
      <w:r>
        <w:t>Aku lagi banyak tugas. tidak ada waktu buat santai-santai</w:t>
      </w:r>
    </w:p>
    <w:p>
      <w:pPr>
        <w:pStyle w:val="DialogLine"/>
      </w:pPr>
      <w:r>
        <w:rPr>
          <w:b/>
        </w:rPr>
        <w:t xml:space="preserve">Pemain: </w:t>
      </w:r>
      <w:r>
        <w:t>Ya justru itu... kalau dipaksain terus nanti malah pusing</w:t>
      </w:r>
    </w:p>
    <w:p>
      <w:pPr>
        <w:pStyle w:val="DialogLine"/>
      </w:pPr>
      <w:r>
        <w:rPr>
          <w:b/>
        </w:rPr>
        <w:t xml:space="preserve">Pemain: </w:t>
      </w:r>
      <w:r>
        <w:t>Jadi... bagaimana kalau istirahat bentar?</w:t>
      </w:r>
    </w:p>
    <w:p>
      <w:pPr>
        <w:pStyle w:val="DialogLine"/>
      </w:pPr>
      <w:r>
        <w:rPr>
          <w:b/>
        </w:rPr>
        <w:t xml:space="preserve">Yumi: </w:t>
      </w:r>
      <w:r>
        <w:t>Kamu nyuruh aku berhenti?</w:t>
      </w:r>
    </w:p>
    <w:p>
      <w:pPr>
        <w:pStyle w:val="DialogLine"/>
      </w:pPr>
      <w:r>
        <w:rPr>
          <w:b/>
        </w:rPr>
        <w:t xml:space="preserve">Pemain: </w:t>
      </w:r>
      <w:r>
        <w:t>Bukan nyuruh... tapi ngajak.</w:t>
      </w:r>
    </w:p>
    <w:p>
      <w:pPr>
        <w:pStyle w:val="DialogLine"/>
      </w:pPr>
      <w:r>
        <w:rPr>
          <w:b/>
        </w:rPr>
        <w:t xml:space="preserve">Pemain: </w:t>
      </w:r>
      <w:r>
        <w:t>Makan bersama, mungkin?</w:t>
      </w:r>
    </w:p>
    <w:p>
      <w:pPr>
        <w:pStyle w:val="DialogLine"/>
      </w:pPr>
      <w:r>
        <w:rPr>
          <w:b/>
        </w:rPr>
        <w:t xml:space="preserve">Yumi: </w:t>
      </w:r>
      <w:r>
        <w:t>...</w:t>
      </w:r>
    </w:p>
    <w:p>
      <w:pPr>
        <w:pStyle w:val="DialogLine"/>
      </w:pPr>
      <w:r>
        <w:rPr>
          <w:b/>
        </w:rPr>
        <w:t xml:space="preserve">Yumi: </w:t>
      </w:r>
      <w:r>
        <w:t>Kamu ganggu tahu tidak.</w:t>
      </w:r>
    </w:p>
    <w:p>
      <w:pPr>
        <w:pStyle w:val="DialogLine"/>
      </w:pPr>
      <w:r>
        <w:rPr>
          <w:b/>
        </w:rPr>
        <w:t xml:space="preserve">Pemain: </w:t>
      </w:r>
      <w:r>
        <w:t>Oh... yaudah kalau gitu aku...</w:t>
      </w:r>
    </w:p>
    <w:p>
      <w:pPr>
        <w:pStyle w:val="DialogLine"/>
      </w:pPr>
      <w:r>
        <w:rPr>
          <w:b/>
        </w:rPr>
        <w:t xml:space="preserve">Yumi: </w:t>
      </w:r>
      <w:r>
        <w:t>T-Tunggu!</w:t>
      </w:r>
    </w:p>
    <w:p>
      <w:pPr>
        <w:pStyle w:val="DialogLine"/>
      </w:pPr>
      <w:r>
        <w:rPr>
          <w:b/>
        </w:rPr>
        <w:t xml:space="preserve">Yumi: </w:t>
      </w:r>
      <w:r>
        <w:t>Memang sih... aku belum makan.</w:t>
      </w:r>
    </w:p>
    <w:p>
      <w:pPr>
        <w:pStyle w:val="DialogLine"/>
      </w:pPr>
      <w:r>
        <w:rPr>
          <w:b/>
        </w:rPr>
        <w:t xml:space="preserve">Yumi: </w:t>
      </w:r>
      <w:r>
        <w:t>Dan... kalau sampai aku pingsan gara-gara kamu ganggu, kamu yang tanggung jawab</w:t>
      </w:r>
    </w:p>
    <w:p>
      <w:pPr>
        <w:pStyle w:val="DialogLine"/>
      </w:pPr>
      <w:r>
        <w:rPr>
          <w:b/>
        </w:rPr>
        <w:t xml:space="preserve">Pemain: </w:t>
      </w:r>
      <w:r>
        <w:t>Berarti... ikut?</w:t>
      </w:r>
    </w:p>
    <w:p>
      <w:pPr>
        <w:pStyle w:val="DialogLine"/>
      </w:pPr>
      <w:r>
        <w:rPr>
          <w:b/>
        </w:rPr>
        <w:t xml:space="preserve">Yumi: </w:t>
      </w:r>
      <w:r>
        <w:t>Jangan geer! Aku cuma ikut karena butuh makan, bukan karena kamu ngajak! hump</w:t>
      </w:r>
    </w:p>
    <w:p>
      <w:pPr>
        <w:pStyle w:val="DialogLine"/>
      </w:pPr>
      <w:r>
        <w:rPr>
          <w:b/>
        </w:rPr>
        <w:t xml:space="preserve">Yumi: </w:t>
      </w:r>
      <w:r>
        <w:t>Tapi... makasih ya sudah ingetin</w:t>
      </w:r>
    </w:p>
    <w:p>
      <w:pPr>
        <w:pStyle w:val="ChoiceLine"/>
      </w:pPr>
      <w:r>
        <w:rPr>
          <w:b/>
        </w:rPr>
        <w:t xml:space="preserve">Pilihan: </w:t>
      </w:r>
      <w:r>
        <w:t>Iya, ayo kita makan dulu</w:t>
      </w:r>
      <w:r>
        <w:t xml:space="preserve"> -&gt; Yumi Bulan 2 event 1 part 4</w:t>
      </w:r>
    </w:p>
    <w:p>
      <w:pPr>
        <w:pStyle w:val="TransitionLine"/>
      </w:pPr>
      <w:r>
        <w:t>(Transisi: "Pemain pun dan Yumi makan bersama di kelas")</w:t>
      </w:r>
    </w:p>
    <w:p>
      <w:pPr>
        <w:pStyle w:val="ChoiceLine"/>
      </w:pPr>
      <w:r>
        <w:rPr>
          <w:b/>
        </w:rPr>
        <w:t xml:space="preserve">Pilihan: </w:t>
      </w:r>
      <w:r>
        <w:t>Kamu makan duluan saja</w:t>
      </w:r>
      <w:r>
        <w:t xml:space="preserve"> -&gt; Bulan 3 - Yumi</w:t>
      </w:r>
    </w:p>
    <w:p>
      <w:pPr>
        <w:pStyle w:val="TransitionLine"/>
      </w:pPr>
      <w:r>
        <w:t>(Transisi: "Karena Pemain tidak terlalu dekat dengam Yumi Pemain tidak enak untuk makan bersama dengan Yumi")</w:t>
      </w:r>
    </w:p>
    <w:p>
      <w:pPr>
        <w:pStyle w:val="Heading1"/>
      </w:pPr>
      <w:r>
        <w:t>Yumi Bulan 2 event 1 part 3 -</w:t>
      </w:r>
    </w:p>
    <w:p>
      <w:pPr>
        <w:pStyle w:val="DialogLine"/>
      </w:pPr>
      <w:r>
        <w:rPr>
          <w:b/>
        </w:rPr>
        <w:t xml:space="preserve">Pemain: </w:t>
      </w:r>
      <w:r>
        <w:t>Lagi serius sekali nih</w:t>
      </w:r>
    </w:p>
    <w:p>
      <w:pPr>
        <w:pStyle w:val="DialogLine"/>
      </w:pPr>
      <w:r>
        <w:rPr>
          <w:b/>
        </w:rPr>
        <w:t xml:space="preserve">Pemain: </w:t>
      </w:r>
      <w:r>
        <w:t>Halooo</w:t>
      </w:r>
    </w:p>
    <w:p>
      <w:pPr>
        <w:pStyle w:val="DialogLine"/>
      </w:pPr>
      <w:r>
        <w:rPr>
          <w:b/>
        </w:rPr>
        <w:t xml:space="preserve">Yumi: </w:t>
      </w:r>
      <w:r>
        <w:t>Nanti saja. Aku lagi sibuk</w:t>
      </w:r>
    </w:p>
    <w:p>
      <w:pPr>
        <w:pStyle w:val="DialogLine"/>
      </w:pPr>
      <w:r>
        <w:rPr>
          <w:b/>
        </w:rPr>
        <w:t xml:space="preserve">Yumi: </w:t>
      </w:r>
      <w:r>
        <w:t>Kenapa mau pinjem catatan?</w:t>
      </w:r>
    </w:p>
    <w:p>
      <w:pPr>
        <w:pStyle w:val="DialogLine"/>
      </w:pPr>
      <w:r>
        <w:rPr>
          <w:b/>
        </w:rPr>
        <w:t xml:space="preserve">Pemain: </w:t>
      </w:r>
      <w:r>
        <w:t>Bukaan...</w:t>
      </w:r>
    </w:p>
    <w:p>
      <w:pPr>
        <w:pStyle w:val="DialogLine"/>
      </w:pPr>
      <w:r>
        <w:rPr>
          <w:b/>
        </w:rPr>
        <w:t xml:space="preserve">Yumi: </w:t>
      </w:r>
      <w:r>
        <w:t>...Terus?</w:t>
      </w:r>
    </w:p>
    <w:p>
      <w:pPr>
        <w:pStyle w:val="DialogLine"/>
      </w:pPr>
      <w:r>
        <w:rPr>
          <w:b/>
        </w:rPr>
        <w:t xml:space="preserve">Pemain: </w:t>
      </w:r>
      <w:r>
        <w:t>Kamu belum makan, kan?</w:t>
      </w:r>
    </w:p>
    <w:p>
      <w:pPr>
        <w:pStyle w:val="DialogLine"/>
      </w:pPr>
      <w:r>
        <w:rPr>
          <w:b/>
        </w:rPr>
        <w:t xml:space="preserve">Yumi: </w:t>
      </w:r>
      <w:r>
        <w:t>Itu bukan urusan kamu</w:t>
      </w:r>
    </w:p>
    <w:p>
      <w:pPr>
        <w:pStyle w:val="DialogLine"/>
      </w:pPr>
      <w:r>
        <w:rPr>
          <w:b/>
        </w:rPr>
        <w:t xml:space="preserve">Pemain: </w:t>
      </w:r>
      <w:r>
        <w:t>Iya sih, tapi... dari tadi kamu di sini terus.</w:t>
      </w:r>
    </w:p>
    <w:p>
      <w:pPr>
        <w:pStyle w:val="DialogLine"/>
      </w:pPr>
      <w:r>
        <w:rPr>
          <w:b/>
        </w:rPr>
        <w:t xml:space="preserve">Yumi: </w:t>
      </w:r>
      <w:r>
        <w:t>Aku lagi banyak tugas. tidak ada waktu buat santai-santai</w:t>
      </w:r>
    </w:p>
    <w:p>
      <w:pPr>
        <w:pStyle w:val="DialogLine"/>
      </w:pPr>
      <w:r>
        <w:rPr>
          <w:b/>
        </w:rPr>
        <w:t xml:space="preserve">Pemain: </w:t>
      </w:r>
      <w:r>
        <w:t>Ya justru itu... kalau dipaksain terus nanti malah pusing</w:t>
      </w:r>
    </w:p>
    <w:p>
      <w:pPr>
        <w:pStyle w:val="DialogLine"/>
      </w:pPr>
      <w:r>
        <w:rPr>
          <w:b/>
        </w:rPr>
        <w:t xml:space="preserve">Pemain: </w:t>
      </w:r>
      <w:r>
        <w:t>Jadi... bagaimana kalau istirahat bentar?</w:t>
      </w:r>
    </w:p>
    <w:p>
      <w:pPr>
        <w:pStyle w:val="DialogLine"/>
      </w:pPr>
      <w:r>
        <w:rPr>
          <w:b/>
        </w:rPr>
        <w:t xml:space="preserve">Yumi: </w:t>
      </w:r>
      <w:r>
        <w:t>Kamu nyuruh aku berhenti?</w:t>
      </w:r>
    </w:p>
    <w:p>
      <w:pPr>
        <w:pStyle w:val="DialogLine"/>
      </w:pPr>
      <w:r>
        <w:rPr>
          <w:b/>
        </w:rPr>
        <w:t xml:space="preserve">Pemain: </w:t>
      </w:r>
      <w:r>
        <w:t>Bukan nyuruh... tapi ngajak.</w:t>
      </w:r>
    </w:p>
    <w:p>
      <w:pPr>
        <w:pStyle w:val="DialogLine"/>
      </w:pPr>
      <w:r>
        <w:rPr>
          <w:b/>
        </w:rPr>
        <w:t xml:space="preserve">Pemain: </w:t>
      </w:r>
      <w:r>
        <w:t>Makan bersama, mungkin?</w:t>
      </w:r>
    </w:p>
    <w:p>
      <w:pPr>
        <w:pStyle w:val="DialogLine"/>
      </w:pPr>
      <w:r>
        <w:rPr>
          <w:b/>
        </w:rPr>
        <w:t xml:space="preserve">Yumi: </w:t>
      </w:r>
      <w:r>
        <w:t>...</w:t>
      </w:r>
    </w:p>
    <w:p>
      <w:pPr>
        <w:pStyle w:val="DialogLine"/>
      </w:pPr>
      <w:r>
        <w:rPr>
          <w:b/>
        </w:rPr>
        <w:t xml:space="preserve">Yumi: </w:t>
      </w:r>
      <w:r>
        <w:t>Kamu ganggu tahu tidak.</w:t>
      </w:r>
    </w:p>
    <w:p>
      <w:pPr>
        <w:pStyle w:val="DialogLine"/>
      </w:pPr>
      <w:r>
        <w:rPr>
          <w:b/>
        </w:rPr>
        <w:t xml:space="preserve">Pemain: </w:t>
      </w:r>
      <w:r>
        <w:t>Oh... yaudah kalau gitu aku...</w:t>
      </w:r>
    </w:p>
    <w:p>
      <w:pPr>
        <w:pStyle w:val="DialogLine"/>
      </w:pPr>
      <w:r>
        <w:rPr>
          <w:b/>
        </w:rPr>
        <w:t xml:space="preserve">Yumi: </w:t>
      </w:r>
      <w:r>
        <w:t>T-Tunggu!</w:t>
      </w:r>
    </w:p>
    <w:p>
      <w:pPr>
        <w:pStyle w:val="DialogLine"/>
      </w:pPr>
      <w:r>
        <w:rPr>
          <w:b/>
        </w:rPr>
        <w:t xml:space="preserve">Yumi: </w:t>
      </w:r>
      <w:r>
        <w:t>Memang sih... aku belum makan.</w:t>
      </w:r>
    </w:p>
    <w:p>
      <w:pPr>
        <w:pStyle w:val="DialogLine"/>
      </w:pPr>
      <w:r>
        <w:rPr>
          <w:b/>
        </w:rPr>
        <w:t xml:space="preserve">Yumi: </w:t>
      </w:r>
      <w:r>
        <w:t>Dan... kalau sampai aku pingsan gara-gara kamu ganggu, kamu yang tanggung jawab</w:t>
      </w:r>
    </w:p>
    <w:p>
      <w:pPr>
        <w:pStyle w:val="DialogLine"/>
      </w:pPr>
      <w:r>
        <w:rPr>
          <w:b/>
        </w:rPr>
        <w:t xml:space="preserve">Pemain: </w:t>
      </w:r>
      <w:r>
        <w:t>Berarti... ikut?</w:t>
      </w:r>
    </w:p>
    <w:p>
      <w:pPr>
        <w:pStyle w:val="DialogLine"/>
      </w:pPr>
      <w:r>
        <w:rPr>
          <w:b/>
        </w:rPr>
        <w:t xml:space="preserve">Yumi: </w:t>
      </w:r>
      <w:r>
        <w:t>Jangan geer! Aku cuma ikut karena butuh makan, bukan karena kamu ngajak! hump</w:t>
      </w:r>
    </w:p>
    <w:p>
      <w:pPr>
        <w:pStyle w:val="DialogLine"/>
      </w:pPr>
      <w:r>
        <w:rPr>
          <w:b/>
        </w:rPr>
        <w:t xml:space="preserve">Yumi: </w:t>
      </w:r>
      <w:r>
        <w:t>Tapi... makasih ya sudah ingetin</w:t>
      </w:r>
    </w:p>
    <w:p>
      <w:pPr>
        <w:pStyle w:val="ChoiceLine"/>
      </w:pPr>
      <w:r>
        <w:rPr>
          <w:b/>
        </w:rPr>
        <w:t xml:space="preserve">Pilihan: </w:t>
      </w:r>
      <w:r>
        <w:t>Iya, ayo kita makan dulu</w:t>
      </w:r>
      <w:r>
        <w:t xml:space="preserve"> -&gt; Yumi Bulan 2 event 1 part 4</w:t>
      </w:r>
    </w:p>
    <w:p>
      <w:pPr>
        <w:pStyle w:val="TransitionLine"/>
      </w:pPr>
      <w:r>
        <w:t>(Transisi: "Yumi sedikit kecewa karena Pemain tidak membawa bekal")</w:t>
      </w:r>
    </w:p>
    <w:p>
      <w:pPr>
        <w:pStyle w:val="ChoiceLine"/>
      </w:pPr>
      <w:r>
        <w:rPr>
          <w:b/>
        </w:rPr>
        <w:t xml:space="preserve">Pilihan: </w:t>
      </w:r>
      <w:r>
        <w:t>Kamu makan duluan saja</w:t>
      </w:r>
      <w:r>
        <w:t xml:space="preserve"> -&gt; Bulan 3 - Yumi</w:t>
      </w:r>
    </w:p>
    <w:p>
      <w:pPr>
        <w:pStyle w:val="TransitionLine"/>
      </w:pPr>
      <w:r>
        <w:t>(Transisi: "Karena Pemain tidak terlalu dekat dengam Yumi Pemain tidak enak untuk makan bersama dengan Yumi")</w:t>
      </w:r>
    </w:p>
    <w:p>
      <w:pPr>
        <w:pStyle w:val="Heading1"/>
      </w:pPr>
      <w:r>
        <w:t>Yumi Bulan 2 event 1 part 3--</w:t>
      </w:r>
    </w:p>
    <w:p>
      <w:pPr>
        <w:pStyle w:val="DialogLine"/>
      </w:pPr>
      <w:r>
        <w:rPr>
          <w:b/>
        </w:rPr>
        <w:t xml:space="preserve">Pemain: </w:t>
      </w:r>
      <w:r>
        <w:t>Halooo yumi</w:t>
      </w:r>
    </w:p>
    <w:p>
      <w:pPr>
        <w:pStyle w:val="DialogLine"/>
      </w:pPr>
      <w:r>
        <w:rPr>
          <w:b/>
        </w:rPr>
        <w:t xml:space="preserve">Pemain: </w:t>
      </w:r>
      <w:r>
        <w:t>Ini sudah istirahat looo</w:t>
      </w:r>
    </w:p>
    <w:p>
      <w:pPr>
        <w:pStyle w:val="DialogLine"/>
      </w:pPr>
      <w:r>
        <w:rPr>
          <w:b/>
        </w:rPr>
        <w:t xml:space="preserve">Pemain: </w:t>
      </w:r>
      <w:r>
        <w:t>Kamu tidak istirahat?</w:t>
      </w:r>
    </w:p>
    <w:p>
      <w:pPr>
        <w:pStyle w:val="DialogLine"/>
      </w:pPr>
      <w:r>
        <w:rPr>
          <w:b/>
        </w:rPr>
        <w:t xml:space="preserve">Yumi: </w:t>
      </w:r>
      <w:r>
        <w:t>Jangan Bicara dengan ku sekarang aku sibuk</w:t>
      </w:r>
    </w:p>
    <w:p>
      <w:pPr>
        <w:pStyle w:val="DialogLine"/>
      </w:pPr>
      <w:r>
        <w:rPr>
          <w:b/>
        </w:rPr>
        <w:t xml:space="preserve">Yumi: </w:t>
      </w:r>
      <w:r>
        <w:t>Kalau kamu mau bicara sama yang lain saja sana</w:t>
      </w:r>
    </w:p>
    <w:p>
      <w:pPr>
        <w:pStyle w:val="DialogLine"/>
      </w:pPr>
      <w:r>
        <w:rPr>
          <w:b/>
        </w:rPr>
        <w:t xml:space="preserve">Yumi: </w:t>
      </w:r>
      <w:r>
        <w:t>Dadah...</w:t>
      </w:r>
    </w:p>
    <w:p>
      <w:pPr>
        <w:pStyle w:val="ChoiceLine"/>
      </w:pPr>
      <w:r>
        <w:rPr>
          <w:b/>
        </w:rPr>
        <w:t xml:space="preserve">Pilihan: </w:t>
      </w:r>
      <w:r>
        <w:t>"Paksa untuk mengobrol dengan yumi"</w:t>
      </w:r>
      <w:r>
        <w:t xml:space="preserve"> -&gt; Yumi bulan 3-</w:t>
      </w:r>
    </w:p>
    <w:p>
      <w:pPr>
        <w:pStyle w:val="TransitionLine"/>
      </w:pPr>
      <w:r>
        <w:t>(Transisi: "Di karenakan Pemain sangat berisik Yumi pun tambah marah teerhadap Pemain")</w:t>
      </w:r>
    </w:p>
    <w:p>
      <w:pPr>
        <w:pStyle w:val="ChoiceLine"/>
      </w:pPr>
      <w:r>
        <w:rPr>
          <w:b/>
        </w:rPr>
        <w:t xml:space="preserve">Pilihan: </w:t>
      </w:r>
      <w:r>
        <w:t>"Tinggal kan Yumi"</w:t>
      </w:r>
      <w:r>
        <w:t xml:space="preserve"> -&gt; Maya</w:t>
      </w:r>
    </w:p>
    <w:p>
      <w:pPr>
        <w:pStyle w:val="TransitionLine"/>
      </w:pPr>
      <w:r>
        <w:t>(Transisi: "Pemain Tidak peduli apa yang di sukai Yumi")</w:t>
      </w:r>
    </w:p>
    <w:p>
      <w:pPr>
        <w:pStyle w:val="Heading1"/>
      </w:pPr>
      <w:r>
        <w:t>Yumi Bulan 2 event 1 part 4</w:t>
      </w:r>
    </w:p>
    <w:p>
      <w:pPr>
        <w:pStyle w:val="DialogLine"/>
      </w:pPr>
      <w:r>
        <w:rPr>
          <w:b/>
        </w:rPr>
        <w:t xml:space="preserve">Pemain: </w:t>
      </w:r>
      <w:r>
        <w:t>Kamu makan sambil baca ya?</w:t>
      </w:r>
    </w:p>
    <w:p>
      <w:pPr>
        <w:pStyle w:val="DialogLine"/>
      </w:pPr>
      <w:r>
        <w:rPr>
          <w:b/>
        </w:rPr>
        <w:t xml:space="preserve">Yumi: </w:t>
      </w:r>
      <w:r>
        <w:t>Hah? J-jangan ganggu aku! …Tapi, kalau kamu mau ngobrol soal tugas kemarin… ya, boleh lah.</w:t>
      </w:r>
    </w:p>
    <w:p>
      <w:pPr>
        <w:pStyle w:val="DialogLine"/>
      </w:pPr>
      <w:r>
        <w:rPr>
          <w:b/>
        </w:rPr>
        <w:t xml:space="preserve">Pemain: </w:t>
      </w:r>
      <w:r>
        <w:t>Haha, ternyata kamu perhatian juga.</w:t>
      </w:r>
    </w:p>
    <w:p>
      <w:pPr>
        <w:pStyle w:val="DialogLine"/>
      </w:pPr>
      <w:r>
        <w:rPr>
          <w:b/>
        </w:rPr>
        <w:t xml:space="preserve">Yumi: </w:t>
      </w:r>
      <w:r>
        <w:t>Ja-jangan salah paham! Aku cuma tidak mau kamu dapat nilai jelek</w:t>
      </w:r>
    </w:p>
    <w:p>
      <w:pPr>
        <w:pStyle w:val="DialogLine"/>
      </w:pPr>
      <w:r>
        <w:rPr>
          <w:b/>
        </w:rPr>
        <w:t xml:space="preserve">Pemain: </w:t>
      </w:r>
      <w:r>
        <w:t>Iya, iya. Tapi kamu serius sekali sih tiap hari</w:t>
      </w:r>
    </w:p>
    <w:p>
      <w:pPr>
        <w:pStyle w:val="DialogLine"/>
      </w:pPr>
      <w:r>
        <w:rPr>
          <w:b/>
        </w:rPr>
        <w:t xml:space="preserve">Yumi: </w:t>
      </w:r>
      <w:r>
        <w:t>Kalau tidak serius, terus mau gagal? tidak semua orang santai kayak kamu.</w:t>
      </w:r>
    </w:p>
    <w:p>
      <w:pPr>
        <w:pStyle w:val="DialogLine"/>
      </w:pPr>
      <w:r>
        <w:rPr>
          <w:b/>
        </w:rPr>
        <w:t xml:space="preserve">Pemain: </w:t>
      </w:r>
      <w:r>
        <w:t>Tapi tetap nemenin aku makan juga kan?</w:t>
      </w:r>
    </w:p>
    <w:p>
      <w:pPr>
        <w:pStyle w:val="DialogLine"/>
      </w:pPr>
      <w:r>
        <w:rPr>
          <w:b/>
        </w:rPr>
        <w:t xml:space="preserve">Yumi: </w:t>
      </w:r>
      <w:r>
        <w:t>Itu cuma kebetulan! Aku duduk di sini karena… karena tempat lain penuh!</w:t>
      </w:r>
    </w:p>
    <w:p>
      <w:pPr>
        <w:pStyle w:val="DialogLine"/>
      </w:pPr>
      <w:r>
        <w:rPr>
          <w:b/>
        </w:rPr>
        <w:t xml:space="preserve">Pemain: </w:t>
      </w:r>
      <w:r>
        <w:t>Padahal kursi sebelah sana kosong tuh</w:t>
      </w:r>
    </w:p>
    <w:p>
      <w:pPr>
        <w:pStyle w:val="DialogLine"/>
      </w:pPr>
      <w:r>
        <w:rPr>
          <w:b/>
        </w:rPr>
        <w:t xml:space="preserve">Yumi: </w:t>
      </w:r>
      <w:r>
        <w:t>I-itu… aku sudah nyaman di sini, Oke? Jangan banyak tanya!, Hump...</w:t>
      </w:r>
    </w:p>
    <w:p>
      <w:pPr>
        <w:pStyle w:val="DialogLine"/>
      </w:pPr>
      <w:r>
        <w:rPr>
          <w:b/>
        </w:rPr>
        <w:t xml:space="preserve">Pemain: </w:t>
      </w:r>
      <w:r>
        <w:t>Hehe, baiklah. Kamu lagi baca apa emangnya?</w:t>
      </w:r>
    </w:p>
    <w:p>
      <w:pPr>
        <w:pStyle w:val="DialogLine"/>
      </w:pPr>
      <w:r>
        <w:rPr>
          <w:b/>
        </w:rPr>
        <w:t xml:space="preserve">Yumi: </w:t>
      </w:r>
      <w:r>
        <w:t>Catatan matematika. Kamu pasti tidak ngerti</w:t>
      </w:r>
    </w:p>
    <w:p>
      <w:pPr>
        <w:pStyle w:val="DialogLine"/>
      </w:pPr>
      <w:r>
        <w:rPr>
          <w:b/>
        </w:rPr>
        <w:t xml:space="preserve">Pemain: </w:t>
      </w:r>
      <w:r>
        <w:t>Enak saja. Sini aku lihat</w:t>
      </w:r>
    </w:p>
    <w:p>
      <w:pPr>
        <w:pStyle w:val="DialogLine"/>
      </w:pPr>
      <w:r>
        <w:rPr>
          <w:b/>
        </w:rPr>
        <w:t xml:space="preserve">Yumi: </w:t>
      </w:r>
      <w:r>
        <w:t>Jangan dekat-dekat! …Eh, nanti makanannya jatuh!</w:t>
      </w:r>
    </w:p>
    <w:p>
      <w:pPr>
        <w:pStyle w:val="ChoiceLine"/>
      </w:pPr>
      <w:r>
        <w:rPr>
          <w:b/>
        </w:rPr>
        <w:t xml:space="preserve">Pilihan: </w:t>
      </w:r>
      <w:r>
        <w:t>Tenang saja, aku cuma mau belajar kok. Ajari aku dong.</w:t>
      </w:r>
      <w:r>
        <w:t xml:space="preserve"> -&gt; Yumi Bulan 3</w:t>
      </w:r>
    </w:p>
    <w:p>
      <w:pPr>
        <w:pStyle w:val="ChoiceLine"/>
      </w:pPr>
      <w:r>
        <w:rPr>
          <w:b/>
        </w:rPr>
        <w:t xml:space="preserve">Pilihan: </w:t>
      </w:r>
      <w:r>
        <w:t>Ah ribet sekali. Ngeliat saja sudah pusing</w:t>
      </w:r>
      <w:r>
        <w:t xml:space="preserve"> -&gt; Bulan 3 - Yumi</w:t>
      </w:r>
    </w:p>
    <w:p>
      <w:pPr>
        <w:pStyle w:val="Heading1"/>
      </w:pPr>
      <w:r>
        <w:t>Bulan 3 - Yumi</w:t>
      </w:r>
    </w:p>
    <w:p>
      <w:pPr>
        <w:pStyle w:val="DialogLine"/>
      </w:pPr>
      <w:r>
        <w:rPr>
          <w:b/>
        </w:rPr>
        <w:t xml:space="preserve">Pemain: </w:t>
      </w:r>
      <w:r>
        <w:t>"Aku jadi tidak terlalu dekat dengam Yumi aku tidak enak untuk makan bersama dengan Yumi"</w:t>
      </w:r>
    </w:p>
    <w:p>
      <w:pPr>
        <w:pStyle w:val="DialogLine"/>
      </w:pPr>
      <w:r>
        <w:rPr>
          <w:b/>
        </w:rPr>
        <w:t xml:space="preserve">Pemain: </w:t>
      </w:r>
      <w:r>
        <w:t>"Aku perlu membelikan sesuatu untuk minta maaf"</w:t>
      </w:r>
    </w:p>
    <w:p>
      <w:pPr>
        <w:pStyle w:val="DialogLine"/>
      </w:pPr>
      <w:r>
        <w:rPr>
          <w:b/>
        </w:rPr>
        <w:t xml:space="preserve">Pemain: </w:t>
      </w:r>
      <w:r>
        <w:t>"Sepertinya kue cocok"</w:t>
      </w:r>
    </w:p>
    <w:p>
      <w:pPr>
        <w:pStyle w:val="DialogLine"/>
      </w:pPr>
      <w:r>
        <w:rPr>
          <w:b/>
        </w:rPr>
        <w:t xml:space="preserve">Pemain: </w:t>
      </w:r>
      <w:r>
        <w:t>"Apa aku perlu minta maaf?"</w:t>
      </w:r>
    </w:p>
    <w:p>
      <w:pPr>
        <w:pStyle w:val="ChoiceLine"/>
      </w:pPr>
      <w:r>
        <w:rPr>
          <w:b/>
        </w:rPr>
        <w:t xml:space="preserve">Pilihan: </w:t>
      </w:r>
      <w:r>
        <w:t>"Minta Maaf"</w:t>
      </w:r>
      <w:r>
        <w:t xml:space="preserve"> -&gt; Yumi Bulan 3 event 1 part 1+</w:t>
      </w:r>
    </w:p>
    <w:p>
      <w:pPr>
        <w:pStyle w:val="TransitionLine"/>
      </w:pPr>
      <w:r>
        <w:t>(Transisi: Pemain pun membeli kan Kue untuk Yumi untuk permintaan maaf)</w:t>
      </w:r>
    </w:p>
    <w:p>
      <w:pPr>
        <w:pStyle w:val="ChoiceLine"/>
      </w:pPr>
      <w:r>
        <w:rPr>
          <w:b/>
        </w:rPr>
        <w:t xml:space="preserve">Pilihan: </w:t>
      </w:r>
      <w:r>
        <w:t>Tidak peduli</w:t>
      </w:r>
      <w:r>
        <w:t xml:space="preserve"> -&gt; Yumi bulan 4-</w:t>
      </w:r>
    </w:p>
    <w:p>
      <w:pPr>
        <w:pStyle w:val="Heading1"/>
      </w:pPr>
      <w:r>
        <w:t>Yumi bulan 3-</w:t>
      </w:r>
    </w:p>
    <w:p>
      <w:pPr>
        <w:pStyle w:val="DialogLine"/>
      </w:pPr>
      <w:r>
        <w:rPr>
          <w:b/>
        </w:rPr>
        <w:t xml:space="preserve">Pemain: </w:t>
      </w:r>
      <w:r>
        <w:t>"Aku jadi tidak terlalu dekat dengam Yumi aku tidak enak untuk makan bersama dengan Yumi"</w:t>
      </w:r>
    </w:p>
    <w:p>
      <w:pPr>
        <w:pStyle w:val="DialogLine"/>
      </w:pPr>
      <w:r>
        <w:rPr>
          <w:b/>
        </w:rPr>
        <w:t xml:space="preserve">Pemain: </w:t>
      </w:r>
      <w:r>
        <w:t>Karena aku merasa tidak salah aku biar kan saja lah</w:t>
      </w:r>
    </w:p>
    <w:p>
      <w:pPr>
        <w:pStyle w:val="ChoiceLine"/>
      </w:pPr>
      <w:r>
        <w:rPr>
          <w:b/>
        </w:rPr>
        <w:t xml:space="preserve">Pilihan: </w:t>
      </w:r>
      <w:r>
        <w:t>Tidak peduli</w:t>
      </w:r>
      <w:r>
        <w:t xml:space="preserve"> -&gt; Yumi Bulan 4-</w:t>
      </w:r>
    </w:p>
    <w:p>
      <w:pPr>
        <w:pStyle w:val="Heading1"/>
      </w:pPr>
      <w:r>
        <w:t>Yumi Bulan 3</w:t>
      </w:r>
    </w:p>
    <w:p>
      <w:pPr>
        <w:pStyle w:val="DialogLine"/>
      </w:pPr>
      <w:r>
        <w:rPr>
          <w:b/>
        </w:rPr>
        <w:t xml:space="preserve">Pemain: </w:t>
      </w:r>
      <w:r>
        <w:t>Halo Yumi</w:t>
      </w:r>
    </w:p>
    <w:p>
      <w:pPr>
        <w:pStyle w:val="DialogLine"/>
      </w:pPr>
      <w:r>
        <w:rPr>
          <w:b/>
        </w:rPr>
        <w:t xml:space="preserve">Pemain: </w:t>
      </w:r>
      <w:r>
        <w:t>Seperti biasa sibuk ya</w:t>
      </w:r>
    </w:p>
    <w:p>
      <w:pPr>
        <w:pStyle w:val="DialogLine"/>
      </w:pPr>
      <w:r>
        <w:rPr>
          <w:b/>
        </w:rPr>
        <w:t xml:space="preserve">Pemain: </w:t>
      </w:r>
      <w:r>
        <w:t>Mau kubantu?</w:t>
      </w:r>
    </w:p>
    <w:p>
      <w:pPr>
        <w:pStyle w:val="DialogLine"/>
      </w:pPr>
      <w:r>
        <w:rPr>
          <w:b/>
        </w:rPr>
        <w:t xml:space="preserve">Pemain: </w:t>
      </w:r>
      <w:r>
        <w:t>Kamu kenapa Yumi kamu ter lihat murung</w:t>
      </w:r>
    </w:p>
    <w:p>
      <w:pPr>
        <w:pStyle w:val="DialogLine"/>
      </w:pPr>
      <w:r>
        <w:rPr>
          <w:b/>
        </w:rPr>
        <w:t xml:space="preserve">Pemain: </w:t>
      </w:r>
      <w:r>
        <w:t>Yumi?</w:t>
      </w:r>
    </w:p>
    <w:p>
      <w:pPr>
        <w:pStyle w:val="DialogLine"/>
      </w:pPr>
      <w:r>
        <w:rPr>
          <w:b/>
        </w:rPr>
        <w:t xml:space="preserve">Yumi: </w:t>
      </w:r>
      <w:r>
        <w:t>Hah?!</w:t>
      </w:r>
    </w:p>
    <w:p>
      <w:pPr>
        <w:pStyle w:val="DialogLine"/>
      </w:pPr>
      <w:r>
        <w:rPr>
          <w:b/>
        </w:rPr>
        <w:t xml:space="preserve">Yumi: </w:t>
      </w:r>
      <w:r>
        <w:t>Oh ternyata kamu Pemain</w:t>
      </w:r>
    </w:p>
    <w:p>
      <w:pPr>
        <w:pStyle w:val="DialogLine"/>
      </w:pPr>
      <w:r>
        <w:rPr>
          <w:b/>
        </w:rPr>
        <w:t xml:space="preserve">Pemain: </w:t>
      </w:r>
      <w:r>
        <w:t>Kamu dari tadi bengong.</w:t>
      </w:r>
    </w:p>
    <w:p>
      <w:pPr>
        <w:pStyle w:val="DialogLine"/>
      </w:pPr>
      <w:r>
        <w:rPr>
          <w:b/>
        </w:rPr>
        <w:t xml:space="preserve">Yumi: </w:t>
      </w:r>
      <w:r>
        <w:t>Tidak juga.</w:t>
      </w:r>
    </w:p>
    <w:p>
      <w:pPr>
        <w:pStyle w:val="DialogLine"/>
      </w:pPr>
      <w:r>
        <w:rPr>
          <w:b/>
        </w:rPr>
        <w:t xml:space="preserve">Pemain: </w:t>
      </w:r>
      <w:r>
        <w:t>Bukunya kebalik.</w:t>
      </w:r>
    </w:p>
    <w:p>
      <w:pPr>
        <w:pStyle w:val="DialogLine"/>
      </w:pPr>
      <w:r>
        <w:rPr>
          <w:b/>
        </w:rPr>
        <w:t xml:space="preserve">Yumi: </w:t>
      </w:r>
      <w:r>
        <w:t>…!”(langsung membalik buku dengan cepat)"</w:t>
      </w:r>
    </w:p>
    <w:p>
      <w:pPr>
        <w:pStyle w:val="DialogLine"/>
      </w:pPr>
      <w:r>
        <w:rPr>
          <w:b/>
        </w:rPr>
        <w:t xml:space="preserve">Yumi: </w:t>
      </w:r>
      <w:r>
        <w:t>Itu… cuma… lagi mikir!</w:t>
      </w:r>
    </w:p>
    <w:p>
      <w:pPr>
        <w:pStyle w:val="DialogLine"/>
      </w:pPr>
      <w:r>
        <w:rPr>
          <w:b/>
        </w:rPr>
        <w:t xml:space="preserve">Pemain: </w:t>
      </w:r>
      <w:r>
        <w:t>Mikir apa sampai segitu fokusnya?</w:t>
      </w:r>
    </w:p>
    <w:p>
      <w:pPr>
        <w:pStyle w:val="DialogLine"/>
      </w:pPr>
      <w:r>
        <w:rPr>
          <w:b/>
        </w:rPr>
        <w:t xml:space="preserve">Yumi: </w:t>
      </w:r>
      <w:r>
        <w:t>…bukan urusan kamu</w:t>
      </w:r>
    </w:p>
    <w:p>
      <w:pPr>
        <w:pStyle w:val="DialogLine"/>
      </w:pPr>
      <w:r>
        <w:rPr>
          <w:b/>
        </w:rPr>
        <w:t xml:space="preserve">Yumi: </w:t>
      </w:r>
      <w:r>
        <w:t>Ini tentang …tugas yang kemarin…</w:t>
      </w:r>
    </w:p>
    <w:p>
      <w:pPr>
        <w:pStyle w:val="DialogLine"/>
      </w:pPr>
      <w:r>
        <w:rPr>
          <w:b/>
        </w:rPr>
        <w:t xml:space="preserve">Narator: </w:t>
      </w:r>
      <w:r>
        <w:t>'Yang PR minggu lalu?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logLine">
    <w:name w:val="Dialog Line"/>
    <w:basedOn w:val="Normal"/>
    <w:pPr>
      <w:spacing w:after="60" w:line="259" w:lineRule="auto"/>
      <w:ind w:left="259" w:hanging="259"/>
    </w:pPr>
    <w:rPr>
      <w:rFonts w:ascii="Arial" w:hAnsi="Arial" w:eastAsia="Arial"/>
      <w:i w:val="0"/>
      <w:sz w:val="21"/>
    </w:rPr>
  </w:style>
  <w:style w:type="paragraph" w:customStyle="1" w:styleId="ChoiceLine">
    <w:name w:val="Choice Line"/>
    <w:basedOn w:val="Normal"/>
    <w:pPr>
      <w:spacing w:after="60" w:line="259" w:lineRule="auto"/>
      <w:ind w:left="504" w:hanging="245"/>
    </w:pPr>
    <w:rPr>
      <w:rFonts w:ascii="Arial" w:hAnsi="Arial" w:eastAsia="Arial"/>
      <w:i/>
      <w:color w:val="505050"/>
      <w:sz w:val="21"/>
    </w:rPr>
  </w:style>
  <w:style w:type="paragraph" w:customStyle="1" w:styleId="TransitionLine">
    <w:name w:val="Transition Line"/>
    <w:basedOn w:val="Normal"/>
    <w:pPr>
      <w:spacing w:after="60" w:line="259" w:lineRule="auto"/>
      <w:ind w:left="504" w:firstLine="0"/>
    </w:pPr>
    <w:rPr>
      <w:rFonts w:ascii="Arial" w:hAnsi="Arial" w:eastAsia="Arial"/>
      <w:i/>
      <w:color w:val="55555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